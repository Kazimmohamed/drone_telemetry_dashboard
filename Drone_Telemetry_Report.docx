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3C0F5F" w14:textId="77777777" w:rsidR="00771322" w:rsidRPr="00A502C1" w:rsidRDefault="00771322" w:rsidP="00771322">
      <w:pPr>
        <w:pStyle w:val="Title"/>
        <w:spacing w:after="80"/>
        <w:jc w:val="center"/>
        <w:rPr>
          <w:rFonts w:ascii="Times New Roman" w:hAnsi="Times New Roman" w:cs="Times New Roman"/>
          <w:iCs/>
          <w:spacing w:val="-10"/>
          <w:sz w:val="72"/>
          <w:szCs w:val="72"/>
        </w:rPr>
      </w:pPr>
      <w:r w:rsidRPr="00771322">
        <w:rPr>
          <w:rFonts w:ascii="Times New Roman" w:hAnsi="Times New Roman" w:cs="Times New Roman"/>
          <w:iCs/>
          <w:noProof/>
          <w:spacing w:val="-10"/>
          <w:sz w:val="72"/>
          <w:szCs w:val="72"/>
        </w:rPr>
        <w:drawing>
          <wp:inline distT="0" distB="0" distL="0" distR="0" wp14:anchorId="601C4614" wp14:editId="37B944EF">
            <wp:extent cx="5731510" cy="1757680"/>
            <wp:effectExtent l="0" t="0" r="2540" b="0"/>
            <wp:docPr id="183167503" name="Picture 2" descr="A black and orange logo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descr="A black and orange logo  AI-generated content may be incorrect."/>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757680"/>
                    </a:xfrm>
                    <a:prstGeom prst="rect">
                      <a:avLst/>
                    </a:prstGeom>
                    <a:noFill/>
                    <a:ln>
                      <a:noFill/>
                    </a:ln>
                  </pic:spPr>
                </pic:pic>
              </a:graphicData>
            </a:graphic>
          </wp:inline>
        </w:drawing>
      </w:r>
    </w:p>
    <w:p w14:paraId="5626B841" w14:textId="77777777" w:rsidR="00771322" w:rsidRPr="00A502C1" w:rsidRDefault="00771322" w:rsidP="00771322">
      <w:pPr>
        <w:pStyle w:val="Title"/>
        <w:spacing w:after="80"/>
        <w:jc w:val="center"/>
        <w:rPr>
          <w:rFonts w:ascii="Times New Roman" w:hAnsi="Times New Roman" w:cs="Times New Roman"/>
          <w:iCs/>
          <w:spacing w:val="-10"/>
          <w:sz w:val="72"/>
          <w:szCs w:val="72"/>
        </w:rPr>
      </w:pPr>
    </w:p>
    <w:p w14:paraId="2677827C" w14:textId="77777777" w:rsidR="00771322" w:rsidRPr="00A502C1" w:rsidRDefault="00771322" w:rsidP="00771322">
      <w:pPr>
        <w:pStyle w:val="Title"/>
        <w:spacing w:after="80"/>
        <w:jc w:val="center"/>
        <w:rPr>
          <w:rFonts w:ascii="Times New Roman" w:hAnsi="Times New Roman" w:cs="Times New Roman"/>
          <w:iCs/>
          <w:spacing w:val="-10"/>
          <w:sz w:val="72"/>
          <w:szCs w:val="72"/>
        </w:rPr>
      </w:pPr>
    </w:p>
    <w:p w14:paraId="51D5A5F7" w14:textId="77777777" w:rsidR="00771322" w:rsidRPr="00A502C1" w:rsidRDefault="00771322" w:rsidP="00771322">
      <w:pPr>
        <w:pStyle w:val="Title"/>
        <w:spacing w:after="80"/>
        <w:jc w:val="center"/>
        <w:rPr>
          <w:rFonts w:ascii="Times New Roman" w:hAnsi="Times New Roman" w:cs="Times New Roman"/>
          <w:iCs/>
          <w:spacing w:val="-10"/>
          <w:sz w:val="72"/>
          <w:szCs w:val="72"/>
        </w:rPr>
      </w:pPr>
    </w:p>
    <w:p w14:paraId="0C4CC32F" w14:textId="77777777" w:rsidR="00771322" w:rsidRPr="00A502C1" w:rsidRDefault="00771322" w:rsidP="00771322">
      <w:pPr>
        <w:pStyle w:val="Title"/>
        <w:spacing w:after="80"/>
        <w:jc w:val="center"/>
        <w:rPr>
          <w:rFonts w:ascii="Times New Roman" w:hAnsi="Times New Roman" w:cs="Times New Roman"/>
          <w:b/>
          <w:bCs/>
          <w:color w:val="auto"/>
          <w:spacing w:val="-10"/>
          <w:sz w:val="36"/>
          <w:szCs w:val="36"/>
        </w:rPr>
      </w:pPr>
      <w:bookmarkStart w:id="0" w:name="DEPARTMENT_OF_B.E_ELECTRONICS_AND_COMMUN"/>
      <w:bookmarkEnd w:id="0"/>
      <w:r w:rsidRPr="00A502C1">
        <w:rPr>
          <w:rFonts w:ascii="Times New Roman" w:hAnsi="Times New Roman" w:cs="Times New Roman"/>
          <w:b/>
          <w:bCs/>
          <w:color w:val="auto"/>
          <w:spacing w:val="-10"/>
          <w:sz w:val="36"/>
          <w:szCs w:val="36"/>
        </w:rPr>
        <w:t>DEPARTMENT OF B.E ELECTRONICS AND COMMUNICATION ENGINEERING</w:t>
      </w:r>
    </w:p>
    <w:p w14:paraId="77E89C5E" w14:textId="77777777" w:rsidR="00771322" w:rsidRPr="00A502C1" w:rsidRDefault="00771322" w:rsidP="00771322">
      <w:pPr>
        <w:pStyle w:val="Title"/>
        <w:spacing w:after="80"/>
        <w:jc w:val="center"/>
        <w:rPr>
          <w:rFonts w:ascii="Times New Roman" w:hAnsi="Times New Roman" w:cs="Times New Roman"/>
          <w:b/>
          <w:iCs/>
          <w:color w:val="auto"/>
          <w:spacing w:val="-10"/>
          <w:sz w:val="32"/>
          <w:szCs w:val="32"/>
        </w:rPr>
      </w:pPr>
    </w:p>
    <w:p w14:paraId="31C3A821" w14:textId="77777777" w:rsidR="00771322" w:rsidRPr="00A502C1" w:rsidRDefault="00771322" w:rsidP="00771322">
      <w:pPr>
        <w:pStyle w:val="Title"/>
        <w:spacing w:after="80"/>
        <w:jc w:val="center"/>
        <w:rPr>
          <w:rFonts w:ascii="Times New Roman" w:hAnsi="Times New Roman" w:cs="Times New Roman"/>
          <w:b/>
          <w:iCs/>
          <w:color w:val="auto"/>
          <w:spacing w:val="-10"/>
          <w:sz w:val="32"/>
          <w:szCs w:val="32"/>
        </w:rPr>
      </w:pPr>
    </w:p>
    <w:p w14:paraId="3A15B5B5" w14:textId="77777777" w:rsidR="00771322" w:rsidRPr="00A502C1" w:rsidRDefault="00771322" w:rsidP="00771322">
      <w:pPr>
        <w:pStyle w:val="Title"/>
        <w:spacing w:after="80"/>
        <w:jc w:val="center"/>
        <w:rPr>
          <w:rFonts w:ascii="Times New Roman" w:hAnsi="Times New Roman" w:cs="Times New Roman"/>
          <w:b/>
          <w:iCs/>
          <w:color w:val="auto"/>
          <w:spacing w:val="-10"/>
          <w:sz w:val="32"/>
          <w:szCs w:val="32"/>
        </w:rPr>
      </w:pPr>
    </w:p>
    <w:p w14:paraId="6DE8B1AD" w14:textId="77777777" w:rsidR="00771322" w:rsidRPr="00A502C1" w:rsidRDefault="00771322" w:rsidP="00771322">
      <w:pPr>
        <w:pStyle w:val="Title"/>
        <w:spacing w:after="80"/>
        <w:jc w:val="center"/>
        <w:rPr>
          <w:rFonts w:ascii="Times New Roman" w:hAnsi="Times New Roman" w:cs="Times New Roman"/>
          <w:b/>
          <w:iCs/>
          <w:color w:val="auto"/>
          <w:spacing w:val="-10"/>
          <w:sz w:val="32"/>
          <w:szCs w:val="32"/>
        </w:rPr>
      </w:pPr>
    </w:p>
    <w:p w14:paraId="12F51A49" w14:textId="77777777" w:rsidR="00771322" w:rsidRPr="00A502C1" w:rsidRDefault="00771322" w:rsidP="00771322">
      <w:pPr>
        <w:pStyle w:val="Title"/>
        <w:spacing w:after="80"/>
        <w:jc w:val="center"/>
        <w:rPr>
          <w:rFonts w:ascii="Times New Roman" w:hAnsi="Times New Roman" w:cs="Times New Roman"/>
          <w:b/>
          <w:iCs/>
          <w:color w:val="auto"/>
          <w:spacing w:val="-10"/>
          <w:sz w:val="32"/>
          <w:szCs w:val="32"/>
        </w:rPr>
      </w:pPr>
    </w:p>
    <w:p w14:paraId="5FFE0D4D" w14:textId="77777777" w:rsidR="00771322" w:rsidRPr="00A502C1" w:rsidRDefault="00771322" w:rsidP="00771322">
      <w:pPr>
        <w:pStyle w:val="Title"/>
        <w:spacing w:after="80"/>
        <w:jc w:val="center"/>
        <w:rPr>
          <w:rFonts w:ascii="Times New Roman" w:hAnsi="Times New Roman" w:cs="Times New Roman"/>
          <w:b/>
          <w:color w:val="auto"/>
          <w:spacing w:val="-10"/>
          <w:sz w:val="32"/>
          <w:szCs w:val="32"/>
        </w:rPr>
      </w:pPr>
      <w:bookmarkStart w:id="1" w:name="Embedded_System_&amp;_IOT_Design"/>
      <w:bookmarkEnd w:id="1"/>
      <w:r w:rsidRPr="00A502C1">
        <w:rPr>
          <w:rFonts w:ascii="Times New Roman" w:hAnsi="Times New Roman" w:cs="Times New Roman"/>
          <w:b/>
          <w:color w:val="auto"/>
          <w:spacing w:val="-10"/>
          <w:sz w:val="32"/>
          <w:szCs w:val="32"/>
        </w:rPr>
        <w:t>Embedded System &amp; IOT Design</w:t>
      </w:r>
    </w:p>
    <w:p w14:paraId="30513850" w14:textId="77777777" w:rsidR="00771322" w:rsidRPr="00A502C1" w:rsidRDefault="00771322" w:rsidP="00771322">
      <w:pPr>
        <w:pStyle w:val="Title"/>
        <w:spacing w:after="80"/>
        <w:jc w:val="center"/>
        <w:rPr>
          <w:rFonts w:ascii="Times New Roman" w:hAnsi="Times New Roman" w:cs="Times New Roman"/>
          <w:b/>
          <w:iCs/>
          <w:color w:val="auto"/>
          <w:spacing w:val="-10"/>
          <w:sz w:val="32"/>
          <w:szCs w:val="32"/>
        </w:rPr>
      </w:pPr>
    </w:p>
    <w:p w14:paraId="36EA19C6" w14:textId="77777777" w:rsidR="00771322" w:rsidRPr="00A502C1" w:rsidRDefault="00771322" w:rsidP="00771322">
      <w:pPr>
        <w:pStyle w:val="Title"/>
        <w:spacing w:after="80"/>
        <w:jc w:val="center"/>
        <w:rPr>
          <w:rFonts w:ascii="Times New Roman" w:hAnsi="Times New Roman" w:cs="Times New Roman"/>
          <w:b/>
          <w:iCs/>
          <w:color w:val="auto"/>
          <w:spacing w:val="-10"/>
          <w:sz w:val="32"/>
          <w:szCs w:val="32"/>
        </w:rPr>
      </w:pPr>
    </w:p>
    <w:p w14:paraId="4DEB8A0F" w14:textId="77777777" w:rsidR="00771322" w:rsidRPr="00771322" w:rsidRDefault="00771322" w:rsidP="00771322">
      <w:pPr>
        <w:pStyle w:val="Title"/>
        <w:jc w:val="center"/>
        <w:rPr>
          <w:rFonts w:ascii="Times New Roman" w:hAnsi="Times New Roman" w:cs="Times New Roman"/>
          <w:color w:val="auto"/>
          <w:sz w:val="32"/>
          <w:szCs w:val="32"/>
        </w:rPr>
      </w:pPr>
      <w:proofErr w:type="gramStart"/>
      <w:r w:rsidRPr="00A502C1">
        <w:rPr>
          <w:rFonts w:ascii="Times New Roman" w:hAnsi="Times New Roman" w:cs="Times New Roman"/>
          <w:b/>
          <w:color w:val="auto"/>
          <w:spacing w:val="-10"/>
          <w:sz w:val="32"/>
          <w:szCs w:val="32"/>
        </w:rPr>
        <w:t>TITLE:-</w:t>
      </w:r>
      <w:proofErr w:type="gramEnd"/>
      <w:r w:rsidRPr="00A502C1">
        <w:rPr>
          <w:rFonts w:ascii="Times New Roman" w:hAnsi="Times New Roman" w:cs="Times New Roman"/>
          <w:b/>
          <w:color w:val="auto"/>
          <w:spacing w:val="-10"/>
          <w:sz w:val="32"/>
          <w:szCs w:val="32"/>
        </w:rPr>
        <w:t xml:space="preserve"> </w:t>
      </w:r>
      <w:r w:rsidRPr="00771322">
        <w:rPr>
          <w:rFonts w:ascii="Times New Roman" w:hAnsi="Times New Roman" w:cs="Times New Roman"/>
          <w:color w:val="auto"/>
          <w:sz w:val="32"/>
          <w:szCs w:val="32"/>
        </w:rPr>
        <w:t>Drone Telemetry Simulation System Using ESP32 and Web Dashboard</w:t>
      </w:r>
    </w:p>
    <w:p w14:paraId="2A71B25A" w14:textId="77777777" w:rsidR="00771322" w:rsidRPr="00771322" w:rsidRDefault="00771322" w:rsidP="00771322">
      <w:pPr>
        <w:rPr>
          <w:rFonts w:ascii="Times New Roman" w:hAnsi="Times New Roman" w:cs="Times New Roman"/>
        </w:rPr>
      </w:pPr>
    </w:p>
    <w:p w14:paraId="6BE6734E" w14:textId="77777777" w:rsidR="00771322" w:rsidRPr="00771322" w:rsidRDefault="00771322" w:rsidP="00771322">
      <w:pPr>
        <w:rPr>
          <w:rFonts w:ascii="Times New Roman" w:hAnsi="Times New Roman" w:cs="Times New Roman"/>
        </w:rPr>
      </w:pPr>
    </w:p>
    <w:p w14:paraId="05141106" w14:textId="77777777" w:rsidR="00771322" w:rsidRPr="00771322" w:rsidRDefault="00771322" w:rsidP="00F932DE">
      <w:pPr>
        <w:jc w:val="center"/>
        <w:rPr>
          <w:rFonts w:ascii="Times New Roman" w:hAnsi="Times New Roman" w:cs="Times New Roman"/>
          <w:b/>
          <w:bCs/>
          <w:sz w:val="48"/>
          <w:szCs w:val="48"/>
        </w:rPr>
      </w:pPr>
    </w:p>
    <w:p w14:paraId="01DCA15A" w14:textId="728E0FA7" w:rsidR="009B3917" w:rsidRPr="00771322" w:rsidRDefault="00000000">
      <w:pPr>
        <w:rPr>
          <w:rFonts w:ascii="Times New Roman" w:hAnsi="Times New Roman" w:cs="Times New Roman"/>
          <w:b/>
          <w:bCs/>
          <w:sz w:val="48"/>
          <w:szCs w:val="48"/>
        </w:rPr>
      </w:pPr>
      <w:r w:rsidRPr="00771322">
        <w:rPr>
          <w:rFonts w:ascii="Times New Roman" w:hAnsi="Times New Roman" w:cs="Times New Roman"/>
        </w:rPr>
        <w:br w:type="page"/>
      </w:r>
    </w:p>
    <w:p w14:paraId="0F8D464E" w14:textId="39CED6AF" w:rsidR="00F932DE" w:rsidRPr="00771322" w:rsidRDefault="00000000" w:rsidP="00F932DE">
      <w:pPr>
        <w:pStyle w:val="Heading1"/>
        <w:spacing w:line="360" w:lineRule="auto"/>
        <w:rPr>
          <w:rFonts w:ascii="Times New Roman" w:hAnsi="Times New Roman" w:cs="Times New Roman"/>
          <w:color w:val="auto"/>
        </w:rPr>
      </w:pPr>
      <w:bookmarkStart w:id="2" w:name="_Toc206864687"/>
      <w:bookmarkStart w:id="3" w:name="_Toc206866668"/>
      <w:r w:rsidRPr="00771322">
        <w:rPr>
          <w:rFonts w:ascii="Times New Roman" w:hAnsi="Times New Roman" w:cs="Times New Roman"/>
          <w:color w:val="auto"/>
        </w:rPr>
        <w:lastRenderedPageBreak/>
        <w:t>Abstract</w:t>
      </w:r>
      <w:bookmarkEnd w:id="2"/>
      <w:bookmarkEnd w:id="3"/>
    </w:p>
    <w:p w14:paraId="6FE3EA14" w14:textId="182A6DAD" w:rsidR="009B3917" w:rsidRPr="00771322" w:rsidRDefault="00F932DE" w:rsidP="00F932DE">
      <w:pPr>
        <w:spacing w:line="360" w:lineRule="auto"/>
        <w:jc w:val="both"/>
        <w:rPr>
          <w:rFonts w:ascii="Times New Roman" w:hAnsi="Times New Roman" w:cs="Times New Roman"/>
          <w:sz w:val="24"/>
          <w:szCs w:val="24"/>
        </w:rPr>
      </w:pPr>
      <w:r w:rsidRPr="00771322">
        <w:rPr>
          <w:rFonts w:ascii="Times New Roman" w:hAnsi="Times New Roman" w:cs="Times New Roman"/>
          <w:sz w:val="24"/>
          <w:szCs w:val="24"/>
        </w:rPr>
        <w:t xml:space="preserve">This project presents the design and development of a real-time Drone Telemetry Dashboard that integrates embedded systems, IoT, and web technologies for reliable monitoring of aerial platforms. The system employs an ESP32 microcontroller programmed with </w:t>
      </w:r>
      <w:proofErr w:type="spellStart"/>
      <w:r w:rsidRPr="00771322">
        <w:rPr>
          <w:rFonts w:ascii="Times New Roman" w:hAnsi="Times New Roman" w:cs="Times New Roman"/>
          <w:sz w:val="24"/>
          <w:szCs w:val="24"/>
        </w:rPr>
        <w:t>FreeRTOS</w:t>
      </w:r>
      <w:proofErr w:type="spellEnd"/>
      <w:r w:rsidRPr="00771322">
        <w:rPr>
          <w:rFonts w:ascii="Times New Roman" w:hAnsi="Times New Roman" w:cs="Times New Roman"/>
          <w:sz w:val="24"/>
          <w:szCs w:val="24"/>
        </w:rPr>
        <w:t xml:space="preserve"> for concurrent task execution, enabling efficient sensor data acquisition and network communication. Core sensing units include the MPU6050 accelerometer-gyroscope for orientation measurement, a DHT11 sensor for environmental monitoring, and a battery voltage sensing module for power status tracking. Acquired data is formatted into JSON packets and transmitted over Wi-Fi using WebSocket communication to a Node.js server. The server handles real-time data broadcasting to multiple clients, where a browser-based dashboard visualizes telemetry through dynamic charts and gauges. This architecture ensures low-latency, bidirectional communication with modular scalability for additional sensors or features. The project demonstrates a cost-effective and extensible solution for drone telemetry applications, offering a foundation for future enhancements such as GPS integration, cloud connectivity, and mobile platform support.</w:t>
      </w:r>
      <w:r w:rsidRPr="00771322">
        <w:rPr>
          <w:rFonts w:ascii="Times New Roman" w:hAnsi="Times New Roman" w:cs="Times New Roman"/>
          <w:sz w:val="24"/>
          <w:szCs w:val="24"/>
        </w:rPr>
        <w:br w:type="page"/>
      </w:r>
    </w:p>
    <w:p w14:paraId="1597E36D" w14:textId="77777777" w:rsidR="009B3917" w:rsidRPr="00771322" w:rsidRDefault="00000000">
      <w:pPr>
        <w:pStyle w:val="Heading1"/>
        <w:rPr>
          <w:rFonts w:ascii="Times New Roman" w:hAnsi="Times New Roman" w:cs="Times New Roman"/>
          <w:color w:val="auto"/>
        </w:rPr>
      </w:pPr>
      <w:bookmarkStart w:id="4" w:name="_Toc206864688"/>
      <w:bookmarkStart w:id="5" w:name="_Toc206866669"/>
      <w:r w:rsidRPr="00771322">
        <w:rPr>
          <w:rFonts w:ascii="Times New Roman" w:hAnsi="Times New Roman" w:cs="Times New Roman"/>
          <w:color w:val="auto"/>
        </w:rPr>
        <w:lastRenderedPageBreak/>
        <w:t>Table of Contents</w:t>
      </w:r>
      <w:bookmarkEnd w:id="4"/>
      <w:bookmarkEnd w:id="5"/>
    </w:p>
    <w:bookmarkStart w:id="6" w:name="_Toc206864689" w:displacedByCustomXml="next"/>
    <w:sdt>
      <w:sdtPr>
        <w:rPr>
          <w:rFonts w:ascii="Times New Roman" w:eastAsiaTheme="minorEastAsia" w:hAnsi="Times New Roman" w:cs="Times New Roman"/>
          <w:b w:val="0"/>
          <w:bCs w:val="0"/>
          <w:color w:val="auto"/>
          <w:sz w:val="22"/>
          <w:szCs w:val="22"/>
        </w:rPr>
        <w:id w:val="1748613420"/>
        <w:docPartObj>
          <w:docPartGallery w:val="Table of Contents"/>
          <w:docPartUnique/>
        </w:docPartObj>
      </w:sdtPr>
      <w:sdtEndPr>
        <w:rPr>
          <w:noProof/>
        </w:rPr>
      </w:sdtEndPr>
      <w:sdtContent>
        <w:p w14:paraId="4A86FD5F" w14:textId="562DBF9F" w:rsidR="00626D92" w:rsidRPr="00771322" w:rsidRDefault="00626D92">
          <w:pPr>
            <w:pStyle w:val="TOCHeading"/>
            <w:rPr>
              <w:rFonts w:ascii="Times New Roman" w:hAnsi="Times New Roman" w:cs="Times New Roman"/>
            </w:rPr>
          </w:pPr>
          <w:r w:rsidRPr="00771322">
            <w:rPr>
              <w:rFonts w:ascii="Times New Roman" w:hAnsi="Times New Roman" w:cs="Times New Roman"/>
            </w:rPr>
            <w:t>Contents</w:t>
          </w:r>
        </w:p>
        <w:p w14:paraId="6B17A9B5" w14:textId="5896A9F4" w:rsidR="00626D92" w:rsidRPr="00771322" w:rsidRDefault="00626D92">
          <w:pPr>
            <w:pStyle w:val="TOC1"/>
            <w:tabs>
              <w:tab w:val="right" w:leader="dot" w:pos="8630"/>
            </w:tabs>
            <w:rPr>
              <w:rFonts w:ascii="Times New Roman" w:hAnsi="Times New Roman" w:cs="Times New Roman"/>
              <w:noProof/>
              <w:kern w:val="2"/>
              <w:sz w:val="24"/>
              <w:szCs w:val="24"/>
              <w:lang w:val="en-IN" w:eastAsia="en-IN"/>
              <w14:ligatures w14:val="standardContextual"/>
            </w:rPr>
          </w:pPr>
          <w:r w:rsidRPr="00771322">
            <w:rPr>
              <w:rFonts w:ascii="Times New Roman" w:hAnsi="Times New Roman" w:cs="Times New Roman"/>
            </w:rPr>
            <w:fldChar w:fldCharType="begin"/>
          </w:r>
          <w:r w:rsidRPr="00771322">
            <w:rPr>
              <w:rFonts w:ascii="Times New Roman" w:hAnsi="Times New Roman" w:cs="Times New Roman"/>
            </w:rPr>
            <w:instrText xml:space="preserve"> TOC \o "1-3" \h \z \u </w:instrText>
          </w:r>
          <w:r w:rsidRPr="00771322">
            <w:rPr>
              <w:rFonts w:ascii="Times New Roman" w:hAnsi="Times New Roman" w:cs="Times New Roman"/>
            </w:rPr>
            <w:fldChar w:fldCharType="separate"/>
          </w:r>
          <w:hyperlink w:anchor="_Toc206866668" w:history="1">
            <w:r w:rsidRPr="00771322">
              <w:rPr>
                <w:rStyle w:val="Hyperlink"/>
                <w:rFonts w:ascii="Times New Roman" w:hAnsi="Times New Roman" w:cs="Times New Roman"/>
                <w:noProof/>
              </w:rPr>
              <w:t>Abstract</w:t>
            </w:r>
            <w:r w:rsidRPr="00771322">
              <w:rPr>
                <w:rFonts w:ascii="Times New Roman" w:hAnsi="Times New Roman" w:cs="Times New Roman"/>
                <w:noProof/>
                <w:webHidden/>
              </w:rPr>
              <w:tab/>
            </w:r>
            <w:r w:rsidRPr="00771322">
              <w:rPr>
                <w:rFonts w:ascii="Times New Roman" w:hAnsi="Times New Roman" w:cs="Times New Roman"/>
                <w:noProof/>
                <w:webHidden/>
              </w:rPr>
              <w:fldChar w:fldCharType="begin"/>
            </w:r>
            <w:r w:rsidRPr="00771322">
              <w:rPr>
                <w:rFonts w:ascii="Times New Roman" w:hAnsi="Times New Roman" w:cs="Times New Roman"/>
                <w:noProof/>
                <w:webHidden/>
              </w:rPr>
              <w:instrText xml:space="preserve"> PAGEREF _Toc206866668 \h </w:instrText>
            </w:r>
            <w:r w:rsidRPr="00771322">
              <w:rPr>
                <w:rFonts w:ascii="Times New Roman" w:hAnsi="Times New Roman" w:cs="Times New Roman"/>
                <w:noProof/>
                <w:webHidden/>
              </w:rPr>
            </w:r>
            <w:r w:rsidRPr="00771322">
              <w:rPr>
                <w:rFonts w:ascii="Times New Roman" w:hAnsi="Times New Roman" w:cs="Times New Roman"/>
                <w:noProof/>
                <w:webHidden/>
              </w:rPr>
              <w:fldChar w:fldCharType="separate"/>
            </w:r>
            <w:r w:rsidRPr="00771322">
              <w:rPr>
                <w:rFonts w:ascii="Times New Roman" w:hAnsi="Times New Roman" w:cs="Times New Roman"/>
                <w:noProof/>
                <w:webHidden/>
              </w:rPr>
              <w:t>2</w:t>
            </w:r>
            <w:r w:rsidRPr="00771322">
              <w:rPr>
                <w:rFonts w:ascii="Times New Roman" w:hAnsi="Times New Roman" w:cs="Times New Roman"/>
                <w:noProof/>
                <w:webHidden/>
              </w:rPr>
              <w:fldChar w:fldCharType="end"/>
            </w:r>
          </w:hyperlink>
        </w:p>
        <w:p w14:paraId="05D67633" w14:textId="33C43D80" w:rsidR="00626D92" w:rsidRPr="00771322" w:rsidRDefault="00626D92">
          <w:pPr>
            <w:pStyle w:val="TOC1"/>
            <w:tabs>
              <w:tab w:val="right" w:leader="dot" w:pos="8630"/>
            </w:tabs>
            <w:rPr>
              <w:rFonts w:ascii="Times New Roman" w:hAnsi="Times New Roman" w:cs="Times New Roman"/>
              <w:noProof/>
              <w:kern w:val="2"/>
              <w:sz w:val="24"/>
              <w:szCs w:val="24"/>
              <w:lang w:val="en-IN" w:eastAsia="en-IN"/>
              <w14:ligatures w14:val="standardContextual"/>
            </w:rPr>
          </w:pPr>
          <w:hyperlink w:anchor="_Toc206866669" w:history="1">
            <w:r w:rsidRPr="00771322">
              <w:rPr>
                <w:rStyle w:val="Hyperlink"/>
                <w:rFonts w:ascii="Times New Roman" w:hAnsi="Times New Roman" w:cs="Times New Roman"/>
                <w:noProof/>
              </w:rPr>
              <w:t>Table of Contents</w:t>
            </w:r>
            <w:r w:rsidRPr="00771322">
              <w:rPr>
                <w:rFonts w:ascii="Times New Roman" w:hAnsi="Times New Roman" w:cs="Times New Roman"/>
                <w:noProof/>
                <w:webHidden/>
              </w:rPr>
              <w:tab/>
            </w:r>
            <w:r w:rsidRPr="00771322">
              <w:rPr>
                <w:rFonts w:ascii="Times New Roman" w:hAnsi="Times New Roman" w:cs="Times New Roman"/>
                <w:noProof/>
                <w:webHidden/>
              </w:rPr>
              <w:fldChar w:fldCharType="begin"/>
            </w:r>
            <w:r w:rsidRPr="00771322">
              <w:rPr>
                <w:rFonts w:ascii="Times New Roman" w:hAnsi="Times New Roman" w:cs="Times New Roman"/>
                <w:noProof/>
                <w:webHidden/>
              </w:rPr>
              <w:instrText xml:space="preserve"> PAGEREF _Toc206866669 \h </w:instrText>
            </w:r>
            <w:r w:rsidRPr="00771322">
              <w:rPr>
                <w:rFonts w:ascii="Times New Roman" w:hAnsi="Times New Roman" w:cs="Times New Roman"/>
                <w:noProof/>
                <w:webHidden/>
              </w:rPr>
            </w:r>
            <w:r w:rsidRPr="00771322">
              <w:rPr>
                <w:rFonts w:ascii="Times New Roman" w:hAnsi="Times New Roman" w:cs="Times New Roman"/>
                <w:noProof/>
                <w:webHidden/>
              </w:rPr>
              <w:fldChar w:fldCharType="separate"/>
            </w:r>
            <w:r w:rsidRPr="00771322">
              <w:rPr>
                <w:rFonts w:ascii="Times New Roman" w:hAnsi="Times New Roman" w:cs="Times New Roman"/>
                <w:noProof/>
                <w:webHidden/>
              </w:rPr>
              <w:t>3</w:t>
            </w:r>
            <w:r w:rsidRPr="00771322">
              <w:rPr>
                <w:rFonts w:ascii="Times New Roman" w:hAnsi="Times New Roman" w:cs="Times New Roman"/>
                <w:noProof/>
                <w:webHidden/>
              </w:rPr>
              <w:fldChar w:fldCharType="end"/>
            </w:r>
          </w:hyperlink>
        </w:p>
        <w:p w14:paraId="0F81364E" w14:textId="3F155345" w:rsidR="00626D92" w:rsidRPr="00771322" w:rsidRDefault="00626D92">
          <w:pPr>
            <w:pStyle w:val="TOC1"/>
            <w:tabs>
              <w:tab w:val="right" w:leader="dot" w:pos="8630"/>
            </w:tabs>
            <w:rPr>
              <w:rFonts w:ascii="Times New Roman" w:hAnsi="Times New Roman" w:cs="Times New Roman"/>
              <w:noProof/>
              <w:kern w:val="2"/>
              <w:sz w:val="24"/>
              <w:szCs w:val="24"/>
              <w:lang w:val="en-IN" w:eastAsia="en-IN"/>
              <w14:ligatures w14:val="standardContextual"/>
            </w:rPr>
          </w:pPr>
          <w:hyperlink w:anchor="_Toc206866670" w:history="1">
            <w:r w:rsidRPr="00771322">
              <w:rPr>
                <w:rStyle w:val="Hyperlink"/>
                <w:rFonts w:ascii="Times New Roman" w:hAnsi="Times New Roman" w:cs="Times New Roman"/>
                <w:noProof/>
              </w:rPr>
              <w:t>1. Introduction</w:t>
            </w:r>
            <w:r w:rsidRPr="00771322">
              <w:rPr>
                <w:rFonts w:ascii="Times New Roman" w:hAnsi="Times New Roman" w:cs="Times New Roman"/>
                <w:noProof/>
                <w:webHidden/>
              </w:rPr>
              <w:tab/>
            </w:r>
            <w:r w:rsidRPr="00771322">
              <w:rPr>
                <w:rFonts w:ascii="Times New Roman" w:hAnsi="Times New Roman" w:cs="Times New Roman"/>
                <w:noProof/>
                <w:webHidden/>
              </w:rPr>
              <w:fldChar w:fldCharType="begin"/>
            </w:r>
            <w:r w:rsidRPr="00771322">
              <w:rPr>
                <w:rFonts w:ascii="Times New Roman" w:hAnsi="Times New Roman" w:cs="Times New Roman"/>
                <w:noProof/>
                <w:webHidden/>
              </w:rPr>
              <w:instrText xml:space="preserve"> PAGEREF _Toc206866670 \h </w:instrText>
            </w:r>
            <w:r w:rsidRPr="00771322">
              <w:rPr>
                <w:rFonts w:ascii="Times New Roman" w:hAnsi="Times New Roman" w:cs="Times New Roman"/>
                <w:noProof/>
                <w:webHidden/>
              </w:rPr>
            </w:r>
            <w:r w:rsidRPr="00771322">
              <w:rPr>
                <w:rFonts w:ascii="Times New Roman" w:hAnsi="Times New Roman" w:cs="Times New Roman"/>
                <w:noProof/>
                <w:webHidden/>
              </w:rPr>
              <w:fldChar w:fldCharType="separate"/>
            </w:r>
            <w:r w:rsidRPr="00771322">
              <w:rPr>
                <w:rFonts w:ascii="Times New Roman" w:hAnsi="Times New Roman" w:cs="Times New Roman"/>
                <w:noProof/>
                <w:webHidden/>
              </w:rPr>
              <w:t>4</w:t>
            </w:r>
            <w:r w:rsidRPr="00771322">
              <w:rPr>
                <w:rFonts w:ascii="Times New Roman" w:hAnsi="Times New Roman" w:cs="Times New Roman"/>
                <w:noProof/>
                <w:webHidden/>
              </w:rPr>
              <w:fldChar w:fldCharType="end"/>
            </w:r>
          </w:hyperlink>
        </w:p>
        <w:p w14:paraId="21340552" w14:textId="7FED740C" w:rsidR="00626D92" w:rsidRPr="00771322" w:rsidRDefault="00626D92">
          <w:pPr>
            <w:pStyle w:val="TOC2"/>
            <w:tabs>
              <w:tab w:val="right" w:leader="dot" w:pos="8630"/>
            </w:tabs>
            <w:rPr>
              <w:rFonts w:ascii="Times New Roman" w:hAnsi="Times New Roman" w:cs="Times New Roman"/>
              <w:noProof/>
              <w:kern w:val="2"/>
              <w:sz w:val="24"/>
              <w:szCs w:val="24"/>
              <w:lang w:val="en-IN" w:eastAsia="en-IN"/>
              <w14:ligatures w14:val="standardContextual"/>
            </w:rPr>
          </w:pPr>
          <w:hyperlink w:anchor="_Toc206866675" w:history="1">
            <w:r w:rsidRPr="00771322">
              <w:rPr>
                <w:rStyle w:val="Hyperlink"/>
                <w:rFonts w:ascii="Times New Roman" w:hAnsi="Times New Roman" w:cs="Times New Roman"/>
                <w:noProof/>
              </w:rPr>
              <w:t>1.1 Objectives</w:t>
            </w:r>
            <w:r w:rsidRPr="00771322">
              <w:rPr>
                <w:rFonts w:ascii="Times New Roman" w:hAnsi="Times New Roman" w:cs="Times New Roman"/>
                <w:noProof/>
                <w:webHidden/>
              </w:rPr>
              <w:tab/>
            </w:r>
            <w:r w:rsidRPr="00771322">
              <w:rPr>
                <w:rFonts w:ascii="Times New Roman" w:hAnsi="Times New Roman" w:cs="Times New Roman"/>
                <w:noProof/>
                <w:webHidden/>
              </w:rPr>
              <w:fldChar w:fldCharType="begin"/>
            </w:r>
            <w:r w:rsidRPr="00771322">
              <w:rPr>
                <w:rFonts w:ascii="Times New Roman" w:hAnsi="Times New Roman" w:cs="Times New Roman"/>
                <w:noProof/>
                <w:webHidden/>
              </w:rPr>
              <w:instrText xml:space="preserve"> PAGEREF _Toc206866675 \h </w:instrText>
            </w:r>
            <w:r w:rsidRPr="00771322">
              <w:rPr>
                <w:rFonts w:ascii="Times New Roman" w:hAnsi="Times New Roman" w:cs="Times New Roman"/>
                <w:noProof/>
                <w:webHidden/>
              </w:rPr>
            </w:r>
            <w:r w:rsidRPr="00771322">
              <w:rPr>
                <w:rFonts w:ascii="Times New Roman" w:hAnsi="Times New Roman" w:cs="Times New Roman"/>
                <w:noProof/>
                <w:webHidden/>
              </w:rPr>
              <w:fldChar w:fldCharType="separate"/>
            </w:r>
            <w:r w:rsidRPr="00771322">
              <w:rPr>
                <w:rFonts w:ascii="Times New Roman" w:hAnsi="Times New Roman" w:cs="Times New Roman"/>
                <w:noProof/>
                <w:webHidden/>
              </w:rPr>
              <w:t>4</w:t>
            </w:r>
            <w:r w:rsidRPr="00771322">
              <w:rPr>
                <w:rFonts w:ascii="Times New Roman" w:hAnsi="Times New Roman" w:cs="Times New Roman"/>
                <w:noProof/>
                <w:webHidden/>
              </w:rPr>
              <w:fldChar w:fldCharType="end"/>
            </w:r>
          </w:hyperlink>
        </w:p>
        <w:p w14:paraId="63BCD90D" w14:textId="6D79FA82" w:rsidR="00626D92" w:rsidRPr="00771322" w:rsidRDefault="00626D92">
          <w:pPr>
            <w:pStyle w:val="TOC1"/>
            <w:tabs>
              <w:tab w:val="right" w:leader="dot" w:pos="8630"/>
            </w:tabs>
            <w:rPr>
              <w:rFonts w:ascii="Times New Roman" w:hAnsi="Times New Roman" w:cs="Times New Roman"/>
              <w:noProof/>
              <w:kern w:val="2"/>
              <w:sz w:val="24"/>
              <w:szCs w:val="24"/>
              <w:lang w:val="en-IN" w:eastAsia="en-IN"/>
              <w14:ligatures w14:val="standardContextual"/>
            </w:rPr>
          </w:pPr>
          <w:hyperlink w:anchor="_Toc206866676" w:history="1">
            <w:r w:rsidRPr="00771322">
              <w:rPr>
                <w:rStyle w:val="Hyperlink"/>
                <w:rFonts w:ascii="Times New Roman" w:hAnsi="Times New Roman" w:cs="Times New Roman"/>
                <w:noProof/>
              </w:rPr>
              <w:t>2. System Design and Architecture</w:t>
            </w:r>
            <w:r w:rsidRPr="00771322">
              <w:rPr>
                <w:rFonts w:ascii="Times New Roman" w:hAnsi="Times New Roman" w:cs="Times New Roman"/>
                <w:noProof/>
                <w:webHidden/>
              </w:rPr>
              <w:tab/>
            </w:r>
            <w:r w:rsidRPr="00771322">
              <w:rPr>
                <w:rFonts w:ascii="Times New Roman" w:hAnsi="Times New Roman" w:cs="Times New Roman"/>
                <w:noProof/>
                <w:webHidden/>
              </w:rPr>
              <w:fldChar w:fldCharType="begin"/>
            </w:r>
            <w:r w:rsidRPr="00771322">
              <w:rPr>
                <w:rFonts w:ascii="Times New Roman" w:hAnsi="Times New Roman" w:cs="Times New Roman"/>
                <w:noProof/>
                <w:webHidden/>
              </w:rPr>
              <w:instrText xml:space="preserve"> PAGEREF _Toc206866676 \h </w:instrText>
            </w:r>
            <w:r w:rsidRPr="00771322">
              <w:rPr>
                <w:rFonts w:ascii="Times New Roman" w:hAnsi="Times New Roman" w:cs="Times New Roman"/>
                <w:noProof/>
                <w:webHidden/>
              </w:rPr>
            </w:r>
            <w:r w:rsidRPr="00771322">
              <w:rPr>
                <w:rFonts w:ascii="Times New Roman" w:hAnsi="Times New Roman" w:cs="Times New Roman"/>
                <w:noProof/>
                <w:webHidden/>
              </w:rPr>
              <w:fldChar w:fldCharType="separate"/>
            </w:r>
            <w:r w:rsidRPr="00771322">
              <w:rPr>
                <w:rFonts w:ascii="Times New Roman" w:hAnsi="Times New Roman" w:cs="Times New Roman"/>
                <w:noProof/>
                <w:webHidden/>
              </w:rPr>
              <w:t>5</w:t>
            </w:r>
            <w:r w:rsidRPr="00771322">
              <w:rPr>
                <w:rFonts w:ascii="Times New Roman" w:hAnsi="Times New Roman" w:cs="Times New Roman"/>
                <w:noProof/>
                <w:webHidden/>
              </w:rPr>
              <w:fldChar w:fldCharType="end"/>
            </w:r>
          </w:hyperlink>
        </w:p>
        <w:p w14:paraId="5EDFC5C0" w14:textId="4F107777" w:rsidR="00626D92" w:rsidRPr="00771322" w:rsidRDefault="00626D92">
          <w:pPr>
            <w:pStyle w:val="TOC2"/>
            <w:tabs>
              <w:tab w:val="right" w:leader="dot" w:pos="8630"/>
            </w:tabs>
            <w:rPr>
              <w:rFonts w:ascii="Times New Roman" w:hAnsi="Times New Roman" w:cs="Times New Roman"/>
              <w:noProof/>
              <w:kern w:val="2"/>
              <w:sz w:val="24"/>
              <w:szCs w:val="24"/>
              <w:lang w:val="en-IN" w:eastAsia="en-IN"/>
              <w14:ligatures w14:val="standardContextual"/>
            </w:rPr>
          </w:pPr>
          <w:hyperlink w:anchor="_Toc206866677" w:history="1">
            <w:r w:rsidRPr="00771322">
              <w:rPr>
                <w:rStyle w:val="Hyperlink"/>
                <w:rFonts w:ascii="Times New Roman" w:hAnsi="Times New Roman" w:cs="Times New Roman"/>
                <w:noProof/>
              </w:rPr>
              <w:t>2.1 Workflow</w:t>
            </w:r>
            <w:r w:rsidRPr="00771322">
              <w:rPr>
                <w:rFonts w:ascii="Times New Roman" w:hAnsi="Times New Roman" w:cs="Times New Roman"/>
                <w:noProof/>
                <w:webHidden/>
              </w:rPr>
              <w:tab/>
            </w:r>
            <w:r w:rsidRPr="00771322">
              <w:rPr>
                <w:rFonts w:ascii="Times New Roman" w:hAnsi="Times New Roman" w:cs="Times New Roman"/>
                <w:noProof/>
                <w:webHidden/>
              </w:rPr>
              <w:fldChar w:fldCharType="begin"/>
            </w:r>
            <w:r w:rsidRPr="00771322">
              <w:rPr>
                <w:rFonts w:ascii="Times New Roman" w:hAnsi="Times New Roman" w:cs="Times New Roman"/>
                <w:noProof/>
                <w:webHidden/>
              </w:rPr>
              <w:instrText xml:space="preserve"> PAGEREF _Toc206866677 \h </w:instrText>
            </w:r>
            <w:r w:rsidRPr="00771322">
              <w:rPr>
                <w:rFonts w:ascii="Times New Roman" w:hAnsi="Times New Roman" w:cs="Times New Roman"/>
                <w:noProof/>
                <w:webHidden/>
              </w:rPr>
            </w:r>
            <w:r w:rsidRPr="00771322">
              <w:rPr>
                <w:rFonts w:ascii="Times New Roman" w:hAnsi="Times New Roman" w:cs="Times New Roman"/>
                <w:noProof/>
                <w:webHidden/>
              </w:rPr>
              <w:fldChar w:fldCharType="separate"/>
            </w:r>
            <w:r w:rsidRPr="00771322">
              <w:rPr>
                <w:rFonts w:ascii="Times New Roman" w:hAnsi="Times New Roman" w:cs="Times New Roman"/>
                <w:noProof/>
                <w:webHidden/>
              </w:rPr>
              <w:t>5</w:t>
            </w:r>
            <w:r w:rsidRPr="00771322">
              <w:rPr>
                <w:rFonts w:ascii="Times New Roman" w:hAnsi="Times New Roman" w:cs="Times New Roman"/>
                <w:noProof/>
                <w:webHidden/>
              </w:rPr>
              <w:fldChar w:fldCharType="end"/>
            </w:r>
          </w:hyperlink>
        </w:p>
        <w:p w14:paraId="49B24485" w14:textId="092DF83F" w:rsidR="00626D92" w:rsidRPr="00771322" w:rsidRDefault="00626D92">
          <w:pPr>
            <w:pStyle w:val="TOC1"/>
            <w:tabs>
              <w:tab w:val="right" w:leader="dot" w:pos="8630"/>
            </w:tabs>
            <w:rPr>
              <w:rFonts w:ascii="Times New Roman" w:hAnsi="Times New Roman" w:cs="Times New Roman"/>
              <w:noProof/>
              <w:kern w:val="2"/>
              <w:sz w:val="24"/>
              <w:szCs w:val="24"/>
              <w:lang w:val="en-IN" w:eastAsia="en-IN"/>
              <w14:ligatures w14:val="standardContextual"/>
            </w:rPr>
          </w:pPr>
          <w:hyperlink w:anchor="_Toc206866678" w:history="1">
            <w:r w:rsidRPr="00771322">
              <w:rPr>
                <w:rFonts w:ascii="Times New Roman" w:hAnsi="Times New Roman" w:cs="Times New Roman"/>
                <w:noProof/>
                <w:webHidden/>
              </w:rPr>
              <w:tab/>
            </w:r>
            <w:r w:rsidRPr="00771322">
              <w:rPr>
                <w:rFonts w:ascii="Times New Roman" w:hAnsi="Times New Roman" w:cs="Times New Roman"/>
                <w:noProof/>
                <w:webHidden/>
              </w:rPr>
              <w:fldChar w:fldCharType="begin"/>
            </w:r>
            <w:r w:rsidRPr="00771322">
              <w:rPr>
                <w:rFonts w:ascii="Times New Roman" w:hAnsi="Times New Roman" w:cs="Times New Roman"/>
                <w:noProof/>
                <w:webHidden/>
              </w:rPr>
              <w:instrText xml:space="preserve"> PAGEREF _Toc206866678 \h </w:instrText>
            </w:r>
            <w:r w:rsidRPr="00771322">
              <w:rPr>
                <w:rFonts w:ascii="Times New Roman" w:hAnsi="Times New Roman" w:cs="Times New Roman"/>
                <w:noProof/>
                <w:webHidden/>
              </w:rPr>
            </w:r>
            <w:r w:rsidRPr="00771322">
              <w:rPr>
                <w:rFonts w:ascii="Times New Roman" w:hAnsi="Times New Roman" w:cs="Times New Roman"/>
                <w:noProof/>
                <w:webHidden/>
              </w:rPr>
              <w:fldChar w:fldCharType="separate"/>
            </w:r>
            <w:r w:rsidRPr="00771322">
              <w:rPr>
                <w:rFonts w:ascii="Times New Roman" w:hAnsi="Times New Roman" w:cs="Times New Roman"/>
                <w:noProof/>
                <w:webHidden/>
              </w:rPr>
              <w:t>5</w:t>
            </w:r>
            <w:r w:rsidRPr="00771322">
              <w:rPr>
                <w:rFonts w:ascii="Times New Roman" w:hAnsi="Times New Roman" w:cs="Times New Roman"/>
                <w:noProof/>
                <w:webHidden/>
              </w:rPr>
              <w:fldChar w:fldCharType="end"/>
            </w:r>
          </w:hyperlink>
        </w:p>
        <w:p w14:paraId="56FB8020" w14:textId="6AE6B3D9" w:rsidR="00626D92" w:rsidRPr="00771322" w:rsidRDefault="00626D92">
          <w:pPr>
            <w:pStyle w:val="TOC1"/>
            <w:tabs>
              <w:tab w:val="right" w:leader="dot" w:pos="8630"/>
            </w:tabs>
            <w:rPr>
              <w:rFonts w:ascii="Times New Roman" w:hAnsi="Times New Roman" w:cs="Times New Roman"/>
              <w:noProof/>
              <w:kern w:val="2"/>
              <w:sz w:val="24"/>
              <w:szCs w:val="24"/>
              <w:lang w:val="en-IN" w:eastAsia="en-IN"/>
              <w14:ligatures w14:val="standardContextual"/>
            </w:rPr>
          </w:pPr>
          <w:hyperlink w:anchor="_Toc206866679" w:history="1">
            <w:r w:rsidRPr="00771322">
              <w:rPr>
                <w:rStyle w:val="Hyperlink"/>
                <w:rFonts w:ascii="Times New Roman" w:hAnsi="Times New Roman" w:cs="Times New Roman"/>
                <w:noProof/>
              </w:rPr>
              <w:t>3. Hardware and Software Requirements</w:t>
            </w:r>
            <w:r w:rsidRPr="00771322">
              <w:rPr>
                <w:rFonts w:ascii="Times New Roman" w:hAnsi="Times New Roman" w:cs="Times New Roman"/>
                <w:noProof/>
                <w:webHidden/>
              </w:rPr>
              <w:tab/>
            </w:r>
            <w:r w:rsidRPr="00771322">
              <w:rPr>
                <w:rFonts w:ascii="Times New Roman" w:hAnsi="Times New Roman" w:cs="Times New Roman"/>
                <w:noProof/>
                <w:webHidden/>
              </w:rPr>
              <w:fldChar w:fldCharType="begin"/>
            </w:r>
            <w:r w:rsidRPr="00771322">
              <w:rPr>
                <w:rFonts w:ascii="Times New Roman" w:hAnsi="Times New Roman" w:cs="Times New Roman"/>
                <w:noProof/>
                <w:webHidden/>
              </w:rPr>
              <w:instrText xml:space="preserve"> PAGEREF _Toc206866679 \h </w:instrText>
            </w:r>
            <w:r w:rsidRPr="00771322">
              <w:rPr>
                <w:rFonts w:ascii="Times New Roman" w:hAnsi="Times New Roman" w:cs="Times New Roman"/>
                <w:noProof/>
                <w:webHidden/>
              </w:rPr>
            </w:r>
            <w:r w:rsidRPr="00771322">
              <w:rPr>
                <w:rFonts w:ascii="Times New Roman" w:hAnsi="Times New Roman" w:cs="Times New Roman"/>
                <w:noProof/>
                <w:webHidden/>
              </w:rPr>
              <w:fldChar w:fldCharType="separate"/>
            </w:r>
            <w:r w:rsidRPr="00771322">
              <w:rPr>
                <w:rFonts w:ascii="Times New Roman" w:hAnsi="Times New Roman" w:cs="Times New Roman"/>
                <w:noProof/>
                <w:webHidden/>
              </w:rPr>
              <w:t>6</w:t>
            </w:r>
            <w:r w:rsidRPr="00771322">
              <w:rPr>
                <w:rFonts w:ascii="Times New Roman" w:hAnsi="Times New Roman" w:cs="Times New Roman"/>
                <w:noProof/>
                <w:webHidden/>
              </w:rPr>
              <w:fldChar w:fldCharType="end"/>
            </w:r>
          </w:hyperlink>
        </w:p>
        <w:p w14:paraId="096F355A" w14:textId="090119A5" w:rsidR="00626D92" w:rsidRPr="00771322" w:rsidRDefault="00626D92">
          <w:pPr>
            <w:pStyle w:val="TOC2"/>
            <w:tabs>
              <w:tab w:val="right" w:leader="dot" w:pos="8630"/>
            </w:tabs>
            <w:rPr>
              <w:rFonts w:ascii="Times New Roman" w:hAnsi="Times New Roman" w:cs="Times New Roman"/>
              <w:noProof/>
              <w:kern w:val="2"/>
              <w:sz w:val="24"/>
              <w:szCs w:val="24"/>
              <w:lang w:val="en-IN" w:eastAsia="en-IN"/>
              <w14:ligatures w14:val="standardContextual"/>
            </w:rPr>
          </w:pPr>
          <w:hyperlink w:anchor="_Toc206866680" w:history="1">
            <w:r w:rsidRPr="00771322">
              <w:rPr>
                <w:rStyle w:val="Hyperlink"/>
                <w:rFonts w:ascii="Times New Roman" w:hAnsi="Times New Roman" w:cs="Times New Roman"/>
                <w:noProof/>
              </w:rPr>
              <w:t>3.1 Hardware</w:t>
            </w:r>
            <w:r w:rsidRPr="00771322">
              <w:rPr>
                <w:rFonts w:ascii="Times New Roman" w:hAnsi="Times New Roman" w:cs="Times New Roman"/>
                <w:noProof/>
                <w:webHidden/>
              </w:rPr>
              <w:tab/>
            </w:r>
            <w:r w:rsidRPr="00771322">
              <w:rPr>
                <w:rFonts w:ascii="Times New Roman" w:hAnsi="Times New Roman" w:cs="Times New Roman"/>
                <w:noProof/>
                <w:webHidden/>
              </w:rPr>
              <w:fldChar w:fldCharType="begin"/>
            </w:r>
            <w:r w:rsidRPr="00771322">
              <w:rPr>
                <w:rFonts w:ascii="Times New Roman" w:hAnsi="Times New Roman" w:cs="Times New Roman"/>
                <w:noProof/>
                <w:webHidden/>
              </w:rPr>
              <w:instrText xml:space="preserve"> PAGEREF _Toc206866680 \h </w:instrText>
            </w:r>
            <w:r w:rsidRPr="00771322">
              <w:rPr>
                <w:rFonts w:ascii="Times New Roman" w:hAnsi="Times New Roman" w:cs="Times New Roman"/>
                <w:noProof/>
                <w:webHidden/>
              </w:rPr>
            </w:r>
            <w:r w:rsidRPr="00771322">
              <w:rPr>
                <w:rFonts w:ascii="Times New Roman" w:hAnsi="Times New Roman" w:cs="Times New Roman"/>
                <w:noProof/>
                <w:webHidden/>
              </w:rPr>
              <w:fldChar w:fldCharType="separate"/>
            </w:r>
            <w:r w:rsidRPr="00771322">
              <w:rPr>
                <w:rFonts w:ascii="Times New Roman" w:hAnsi="Times New Roman" w:cs="Times New Roman"/>
                <w:noProof/>
                <w:webHidden/>
              </w:rPr>
              <w:t>6</w:t>
            </w:r>
            <w:r w:rsidRPr="00771322">
              <w:rPr>
                <w:rFonts w:ascii="Times New Roman" w:hAnsi="Times New Roman" w:cs="Times New Roman"/>
                <w:noProof/>
                <w:webHidden/>
              </w:rPr>
              <w:fldChar w:fldCharType="end"/>
            </w:r>
          </w:hyperlink>
        </w:p>
        <w:p w14:paraId="0A5E7C7D" w14:textId="0C214C79" w:rsidR="00626D92" w:rsidRPr="00771322" w:rsidRDefault="00626D92">
          <w:pPr>
            <w:pStyle w:val="TOC2"/>
            <w:tabs>
              <w:tab w:val="right" w:leader="dot" w:pos="8630"/>
            </w:tabs>
            <w:rPr>
              <w:rFonts w:ascii="Times New Roman" w:hAnsi="Times New Roman" w:cs="Times New Roman"/>
              <w:noProof/>
              <w:kern w:val="2"/>
              <w:sz w:val="24"/>
              <w:szCs w:val="24"/>
              <w:lang w:val="en-IN" w:eastAsia="en-IN"/>
              <w14:ligatures w14:val="standardContextual"/>
            </w:rPr>
          </w:pPr>
          <w:hyperlink w:anchor="_Toc206866681" w:history="1">
            <w:r w:rsidRPr="00771322">
              <w:rPr>
                <w:rStyle w:val="Hyperlink"/>
                <w:rFonts w:ascii="Times New Roman" w:hAnsi="Times New Roman" w:cs="Times New Roman"/>
                <w:noProof/>
              </w:rPr>
              <w:t>3.2 Software</w:t>
            </w:r>
            <w:r w:rsidRPr="00771322">
              <w:rPr>
                <w:rFonts w:ascii="Times New Roman" w:hAnsi="Times New Roman" w:cs="Times New Roman"/>
                <w:noProof/>
                <w:webHidden/>
              </w:rPr>
              <w:tab/>
            </w:r>
            <w:r w:rsidRPr="00771322">
              <w:rPr>
                <w:rFonts w:ascii="Times New Roman" w:hAnsi="Times New Roman" w:cs="Times New Roman"/>
                <w:noProof/>
                <w:webHidden/>
              </w:rPr>
              <w:fldChar w:fldCharType="begin"/>
            </w:r>
            <w:r w:rsidRPr="00771322">
              <w:rPr>
                <w:rFonts w:ascii="Times New Roman" w:hAnsi="Times New Roman" w:cs="Times New Roman"/>
                <w:noProof/>
                <w:webHidden/>
              </w:rPr>
              <w:instrText xml:space="preserve"> PAGEREF _Toc206866681 \h </w:instrText>
            </w:r>
            <w:r w:rsidRPr="00771322">
              <w:rPr>
                <w:rFonts w:ascii="Times New Roman" w:hAnsi="Times New Roman" w:cs="Times New Roman"/>
                <w:noProof/>
                <w:webHidden/>
              </w:rPr>
            </w:r>
            <w:r w:rsidRPr="00771322">
              <w:rPr>
                <w:rFonts w:ascii="Times New Roman" w:hAnsi="Times New Roman" w:cs="Times New Roman"/>
                <w:noProof/>
                <w:webHidden/>
              </w:rPr>
              <w:fldChar w:fldCharType="separate"/>
            </w:r>
            <w:r w:rsidRPr="00771322">
              <w:rPr>
                <w:rFonts w:ascii="Times New Roman" w:hAnsi="Times New Roman" w:cs="Times New Roman"/>
                <w:noProof/>
                <w:webHidden/>
              </w:rPr>
              <w:t>6</w:t>
            </w:r>
            <w:r w:rsidRPr="00771322">
              <w:rPr>
                <w:rFonts w:ascii="Times New Roman" w:hAnsi="Times New Roman" w:cs="Times New Roman"/>
                <w:noProof/>
                <w:webHidden/>
              </w:rPr>
              <w:fldChar w:fldCharType="end"/>
            </w:r>
          </w:hyperlink>
        </w:p>
        <w:p w14:paraId="65DA8320" w14:textId="57636A2D" w:rsidR="00626D92" w:rsidRPr="00771322" w:rsidRDefault="00626D92">
          <w:pPr>
            <w:pStyle w:val="TOC2"/>
            <w:tabs>
              <w:tab w:val="right" w:leader="dot" w:pos="8630"/>
            </w:tabs>
            <w:rPr>
              <w:rFonts w:ascii="Times New Roman" w:hAnsi="Times New Roman" w:cs="Times New Roman"/>
              <w:noProof/>
              <w:kern w:val="2"/>
              <w:sz w:val="24"/>
              <w:szCs w:val="24"/>
              <w:lang w:val="en-IN" w:eastAsia="en-IN"/>
              <w14:ligatures w14:val="standardContextual"/>
            </w:rPr>
          </w:pPr>
          <w:hyperlink w:anchor="_Toc206866682" w:history="1">
            <w:r w:rsidRPr="00771322">
              <w:rPr>
                <w:rStyle w:val="Hyperlink"/>
                <w:rFonts w:ascii="Times New Roman" w:hAnsi="Times New Roman" w:cs="Times New Roman"/>
                <w:noProof/>
                <w:lang w:val="en-IN"/>
              </w:rPr>
              <w:t>4.1 Firmware (ESP32)</w:t>
            </w:r>
            <w:r w:rsidRPr="00771322">
              <w:rPr>
                <w:rFonts w:ascii="Times New Roman" w:hAnsi="Times New Roman" w:cs="Times New Roman"/>
                <w:noProof/>
                <w:webHidden/>
              </w:rPr>
              <w:tab/>
            </w:r>
            <w:r w:rsidRPr="00771322">
              <w:rPr>
                <w:rFonts w:ascii="Times New Roman" w:hAnsi="Times New Roman" w:cs="Times New Roman"/>
                <w:noProof/>
                <w:webHidden/>
              </w:rPr>
              <w:fldChar w:fldCharType="begin"/>
            </w:r>
            <w:r w:rsidRPr="00771322">
              <w:rPr>
                <w:rFonts w:ascii="Times New Roman" w:hAnsi="Times New Roman" w:cs="Times New Roman"/>
                <w:noProof/>
                <w:webHidden/>
              </w:rPr>
              <w:instrText xml:space="preserve"> PAGEREF _Toc206866682 \h </w:instrText>
            </w:r>
            <w:r w:rsidRPr="00771322">
              <w:rPr>
                <w:rFonts w:ascii="Times New Roman" w:hAnsi="Times New Roman" w:cs="Times New Roman"/>
                <w:noProof/>
                <w:webHidden/>
              </w:rPr>
            </w:r>
            <w:r w:rsidRPr="00771322">
              <w:rPr>
                <w:rFonts w:ascii="Times New Roman" w:hAnsi="Times New Roman" w:cs="Times New Roman"/>
                <w:noProof/>
                <w:webHidden/>
              </w:rPr>
              <w:fldChar w:fldCharType="separate"/>
            </w:r>
            <w:r w:rsidRPr="00771322">
              <w:rPr>
                <w:rFonts w:ascii="Times New Roman" w:hAnsi="Times New Roman" w:cs="Times New Roman"/>
                <w:noProof/>
                <w:webHidden/>
              </w:rPr>
              <w:t>6</w:t>
            </w:r>
            <w:r w:rsidRPr="00771322">
              <w:rPr>
                <w:rFonts w:ascii="Times New Roman" w:hAnsi="Times New Roman" w:cs="Times New Roman"/>
                <w:noProof/>
                <w:webHidden/>
              </w:rPr>
              <w:fldChar w:fldCharType="end"/>
            </w:r>
          </w:hyperlink>
        </w:p>
        <w:p w14:paraId="0AE559EA" w14:textId="759ECC3D" w:rsidR="00626D92" w:rsidRPr="00771322" w:rsidRDefault="00626D92">
          <w:pPr>
            <w:pStyle w:val="TOC2"/>
            <w:tabs>
              <w:tab w:val="right" w:leader="dot" w:pos="8630"/>
            </w:tabs>
            <w:rPr>
              <w:rFonts w:ascii="Times New Roman" w:hAnsi="Times New Roman" w:cs="Times New Roman"/>
              <w:noProof/>
              <w:kern w:val="2"/>
              <w:sz w:val="24"/>
              <w:szCs w:val="24"/>
              <w:lang w:val="en-IN" w:eastAsia="en-IN"/>
              <w14:ligatures w14:val="standardContextual"/>
            </w:rPr>
          </w:pPr>
          <w:hyperlink w:anchor="_Toc206866683" w:history="1">
            <w:r w:rsidRPr="00771322">
              <w:rPr>
                <w:rStyle w:val="Hyperlink"/>
                <w:rFonts w:ascii="Times New Roman" w:hAnsi="Times New Roman" w:cs="Times New Roman"/>
                <w:noProof/>
                <w:lang w:val="en-IN"/>
              </w:rPr>
              <w:t>4.2 Server (Node.js)</w:t>
            </w:r>
            <w:r w:rsidRPr="00771322">
              <w:rPr>
                <w:rFonts w:ascii="Times New Roman" w:hAnsi="Times New Roman" w:cs="Times New Roman"/>
                <w:noProof/>
                <w:webHidden/>
              </w:rPr>
              <w:tab/>
            </w:r>
            <w:r w:rsidRPr="00771322">
              <w:rPr>
                <w:rFonts w:ascii="Times New Roman" w:hAnsi="Times New Roman" w:cs="Times New Roman"/>
                <w:noProof/>
                <w:webHidden/>
              </w:rPr>
              <w:fldChar w:fldCharType="begin"/>
            </w:r>
            <w:r w:rsidRPr="00771322">
              <w:rPr>
                <w:rFonts w:ascii="Times New Roman" w:hAnsi="Times New Roman" w:cs="Times New Roman"/>
                <w:noProof/>
                <w:webHidden/>
              </w:rPr>
              <w:instrText xml:space="preserve"> PAGEREF _Toc206866683 \h </w:instrText>
            </w:r>
            <w:r w:rsidRPr="00771322">
              <w:rPr>
                <w:rFonts w:ascii="Times New Roman" w:hAnsi="Times New Roman" w:cs="Times New Roman"/>
                <w:noProof/>
                <w:webHidden/>
              </w:rPr>
            </w:r>
            <w:r w:rsidRPr="00771322">
              <w:rPr>
                <w:rFonts w:ascii="Times New Roman" w:hAnsi="Times New Roman" w:cs="Times New Roman"/>
                <w:noProof/>
                <w:webHidden/>
              </w:rPr>
              <w:fldChar w:fldCharType="separate"/>
            </w:r>
            <w:r w:rsidRPr="00771322">
              <w:rPr>
                <w:rFonts w:ascii="Times New Roman" w:hAnsi="Times New Roman" w:cs="Times New Roman"/>
                <w:noProof/>
                <w:webHidden/>
              </w:rPr>
              <w:t>7</w:t>
            </w:r>
            <w:r w:rsidRPr="00771322">
              <w:rPr>
                <w:rFonts w:ascii="Times New Roman" w:hAnsi="Times New Roman" w:cs="Times New Roman"/>
                <w:noProof/>
                <w:webHidden/>
              </w:rPr>
              <w:fldChar w:fldCharType="end"/>
            </w:r>
          </w:hyperlink>
        </w:p>
        <w:p w14:paraId="1BB72014" w14:textId="06073EB1" w:rsidR="00626D92" w:rsidRPr="00771322" w:rsidRDefault="00626D92">
          <w:pPr>
            <w:pStyle w:val="TOC2"/>
            <w:tabs>
              <w:tab w:val="right" w:leader="dot" w:pos="8630"/>
            </w:tabs>
            <w:rPr>
              <w:rFonts w:ascii="Times New Roman" w:hAnsi="Times New Roman" w:cs="Times New Roman"/>
              <w:noProof/>
              <w:kern w:val="2"/>
              <w:sz w:val="24"/>
              <w:szCs w:val="24"/>
              <w:lang w:val="en-IN" w:eastAsia="en-IN"/>
              <w14:ligatures w14:val="standardContextual"/>
            </w:rPr>
          </w:pPr>
          <w:hyperlink w:anchor="_Toc206866684" w:history="1">
            <w:r w:rsidRPr="00771322">
              <w:rPr>
                <w:rStyle w:val="Hyperlink"/>
                <w:rFonts w:ascii="Times New Roman" w:hAnsi="Times New Roman" w:cs="Times New Roman"/>
                <w:noProof/>
              </w:rPr>
              <w:t>4.3 Frontend Dashboard</w:t>
            </w:r>
            <w:r w:rsidRPr="00771322">
              <w:rPr>
                <w:rFonts w:ascii="Times New Roman" w:hAnsi="Times New Roman" w:cs="Times New Roman"/>
                <w:noProof/>
                <w:webHidden/>
              </w:rPr>
              <w:tab/>
            </w:r>
            <w:r w:rsidRPr="00771322">
              <w:rPr>
                <w:rFonts w:ascii="Times New Roman" w:hAnsi="Times New Roman" w:cs="Times New Roman"/>
                <w:noProof/>
                <w:webHidden/>
              </w:rPr>
              <w:fldChar w:fldCharType="begin"/>
            </w:r>
            <w:r w:rsidRPr="00771322">
              <w:rPr>
                <w:rFonts w:ascii="Times New Roman" w:hAnsi="Times New Roman" w:cs="Times New Roman"/>
                <w:noProof/>
                <w:webHidden/>
              </w:rPr>
              <w:instrText xml:space="preserve"> PAGEREF _Toc206866684 \h </w:instrText>
            </w:r>
            <w:r w:rsidRPr="00771322">
              <w:rPr>
                <w:rFonts w:ascii="Times New Roman" w:hAnsi="Times New Roman" w:cs="Times New Roman"/>
                <w:noProof/>
                <w:webHidden/>
              </w:rPr>
            </w:r>
            <w:r w:rsidRPr="00771322">
              <w:rPr>
                <w:rFonts w:ascii="Times New Roman" w:hAnsi="Times New Roman" w:cs="Times New Roman"/>
                <w:noProof/>
                <w:webHidden/>
              </w:rPr>
              <w:fldChar w:fldCharType="separate"/>
            </w:r>
            <w:r w:rsidRPr="00771322">
              <w:rPr>
                <w:rFonts w:ascii="Times New Roman" w:hAnsi="Times New Roman" w:cs="Times New Roman"/>
                <w:noProof/>
                <w:webHidden/>
              </w:rPr>
              <w:t>7</w:t>
            </w:r>
            <w:r w:rsidRPr="00771322">
              <w:rPr>
                <w:rFonts w:ascii="Times New Roman" w:hAnsi="Times New Roman" w:cs="Times New Roman"/>
                <w:noProof/>
                <w:webHidden/>
              </w:rPr>
              <w:fldChar w:fldCharType="end"/>
            </w:r>
          </w:hyperlink>
        </w:p>
        <w:p w14:paraId="5B567056" w14:textId="203973C5" w:rsidR="00626D92" w:rsidRPr="00771322" w:rsidRDefault="00626D92">
          <w:pPr>
            <w:pStyle w:val="TOC1"/>
            <w:tabs>
              <w:tab w:val="right" w:leader="dot" w:pos="8630"/>
            </w:tabs>
            <w:rPr>
              <w:rFonts w:ascii="Times New Roman" w:hAnsi="Times New Roman" w:cs="Times New Roman"/>
              <w:noProof/>
              <w:kern w:val="2"/>
              <w:sz w:val="24"/>
              <w:szCs w:val="24"/>
              <w:lang w:val="en-IN" w:eastAsia="en-IN"/>
              <w14:ligatures w14:val="standardContextual"/>
            </w:rPr>
          </w:pPr>
          <w:hyperlink w:anchor="_Toc206866685" w:history="1">
            <w:r w:rsidRPr="00771322">
              <w:rPr>
                <w:rStyle w:val="Hyperlink"/>
                <w:rFonts w:ascii="Times New Roman" w:hAnsi="Times New Roman" w:cs="Times New Roman"/>
                <w:noProof/>
                <w:lang w:val="en-IN"/>
              </w:rPr>
              <w:t>This frontend acts as the visualization layer, providing intuitive monitoring of drone telemetry for the user.</w:t>
            </w:r>
            <w:r w:rsidRPr="00771322">
              <w:rPr>
                <w:rFonts w:ascii="Times New Roman" w:hAnsi="Times New Roman" w:cs="Times New Roman"/>
                <w:noProof/>
                <w:webHidden/>
              </w:rPr>
              <w:tab/>
            </w:r>
            <w:r w:rsidRPr="00771322">
              <w:rPr>
                <w:rFonts w:ascii="Times New Roman" w:hAnsi="Times New Roman" w:cs="Times New Roman"/>
                <w:noProof/>
                <w:webHidden/>
              </w:rPr>
              <w:fldChar w:fldCharType="begin"/>
            </w:r>
            <w:r w:rsidRPr="00771322">
              <w:rPr>
                <w:rFonts w:ascii="Times New Roman" w:hAnsi="Times New Roman" w:cs="Times New Roman"/>
                <w:noProof/>
                <w:webHidden/>
              </w:rPr>
              <w:instrText xml:space="preserve"> PAGEREF _Toc206866685 \h </w:instrText>
            </w:r>
            <w:r w:rsidRPr="00771322">
              <w:rPr>
                <w:rFonts w:ascii="Times New Roman" w:hAnsi="Times New Roman" w:cs="Times New Roman"/>
                <w:noProof/>
                <w:webHidden/>
              </w:rPr>
            </w:r>
            <w:r w:rsidRPr="00771322">
              <w:rPr>
                <w:rFonts w:ascii="Times New Roman" w:hAnsi="Times New Roman" w:cs="Times New Roman"/>
                <w:noProof/>
                <w:webHidden/>
              </w:rPr>
              <w:fldChar w:fldCharType="separate"/>
            </w:r>
            <w:r w:rsidRPr="00771322">
              <w:rPr>
                <w:rFonts w:ascii="Times New Roman" w:hAnsi="Times New Roman" w:cs="Times New Roman"/>
                <w:noProof/>
                <w:webHidden/>
              </w:rPr>
              <w:t>8</w:t>
            </w:r>
            <w:r w:rsidRPr="00771322">
              <w:rPr>
                <w:rFonts w:ascii="Times New Roman" w:hAnsi="Times New Roman" w:cs="Times New Roman"/>
                <w:noProof/>
                <w:webHidden/>
              </w:rPr>
              <w:fldChar w:fldCharType="end"/>
            </w:r>
          </w:hyperlink>
        </w:p>
        <w:p w14:paraId="1E20819D" w14:textId="45726E6A" w:rsidR="00626D92" w:rsidRPr="00771322" w:rsidRDefault="00626D92">
          <w:pPr>
            <w:pStyle w:val="TOC1"/>
            <w:tabs>
              <w:tab w:val="right" w:leader="dot" w:pos="8630"/>
            </w:tabs>
            <w:rPr>
              <w:rFonts w:ascii="Times New Roman" w:hAnsi="Times New Roman" w:cs="Times New Roman"/>
              <w:noProof/>
              <w:kern w:val="2"/>
              <w:sz w:val="24"/>
              <w:szCs w:val="24"/>
              <w:lang w:val="en-IN" w:eastAsia="en-IN"/>
              <w14:ligatures w14:val="standardContextual"/>
            </w:rPr>
          </w:pPr>
          <w:hyperlink w:anchor="_Toc206866686" w:history="1">
            <w:r w:rsidRPr="00771322">
              <w:rPr>
                <w:rStyle w:val="Hyperlink"/>
                <w:rFonts w:ascii="Times New Roman" w:hAnsi="Times New Roman" w:cs="Times New Roman"/>
                <w:noProof/>
              </w:rPr>
              <w:t>5. Execution and Demo</w:t>
            </w:r>
            <w:r w:rsidRPr="00771322">
              <w:rPr>
                <w:rFonts w:ascii="Times New Roman" w:hAnsi="Times New Roman" w:cs="Times New Roman"/>
                <w:noProof/>
                <w:webHidden/>
              </w:rPr>
              <w:tab/>
            </w:r>
            <w:r w:rsidRPr="00771322">
              <w:rPr>
                <w:rFonts w:ascii="Times New Roman" w:hAnsi="Times New Roman" w:cs="Times New Roman"/>
                <w:noProof/>
                <w:webHidden/>
              </w:rPr>
              <w:fldChar w:fldCharType="begin"/>
            </w:r>
            <w:r w:rsidRPr="00771322">
              <w:rPr>
                <w:rFonts w:ascii="Times New Roman" w:hAnsi="Times New Roman" w:cs="Times New Roman"/>
                <w:noProof/>
                <w:webHidden/>
              </w:rPr>
              <w:instrText xml:space="preserve"> PAGEREF _Toc206866686 \h </w:instrText>
            </w:r>
            <w:r w:rsidRPr="00771322">
              <w:rPr>
                <w:rFonts w:ascii="Times New Roman" w:hAnsi="Times New Roman" w:cs="Times New Roman"/>
                <w:noProof/>
                <w:webHidden/>
              </w:rPr>
            </w:r>
            <w:r w:rsidRPr="00771322">
              <w:rPr>
                <w:rFonts w:ascii="Times New Roman" w:hAnsi="Times New Roman" w:cs="Times New Roman"/>
                <w:noProof/>
                <w:webHidden/>
              </w:rPr>
              <w:fldChar w:fldCharType="separate"/>
            </w:r>
            <w:r w:rsidRPr="00771322">
              <w:rPr>
                <w:rFonts w:ascii="Times New Roman" w:hAnsi="Times New Roman" w:cs="Times New Roman"/>
                <w:noProof/>
                <w:webHidden/>
              </w:rPr>
              <w:t>8</w:t>
            </w:r>
            <w:r w:rsidRPr="00771322">
              <w:rPr>
                <w:rFonts w:ascii="Times New Roman" w:hAnsi="Times New Roman" w:cs="Times New Roman"/>
                <w:noProof/>
                <w:webHidden/>
              </w:rPr>
              <w:fldChar w:fldCharType="end"/>
            </w:r>
          </w:hyperlink>
        </w:p>
        <w:p w14:paraId="60192CDD" w14:textId="4AE5C47F" w:rsidR="00626D92" w:rsidRPr="00771322" w:rsidRDefault="00626D92">
          <w:pPr>
            <w:pStyle w:val="TOC1"/>
            <w:tabs>
              <w:tab w:val="right" w:leader="dot" w:pos="8630"/>
            </w:tabs>
            <w:rPr>
              <w:rFonts w:ascii="Times New Roman" w:hAnsi="Times New Roman" w:cs="Times New Roman"/>
              <w:noProof/>
              <w:kern w:val="2"/>
              <w:sz w:val="24"/>
              <w:szCs w:val="24"/>
              <w:lang w:val="en-IN" w:eastAsia="en-IN"/>
              <w14:ligatures w14:val="standardContextual"/>
            </w:rPr>
          </w:pPr>
          <w:hyperlink w:anchor="_Toc206866687" w:history="1">
            <w:r w:rsidRPr="00771322">
              <w:rPr>
                <w:rStyle w:val="Hyperlink"/>
                <w:rFonts w:ascii="Times New Roman" w:hAnsi="Times New Roman" w:cs="Times New Roman"/>
                <w:noProof/>
                <w:lang w:val="en-IN"/>
              </w:rPr>
              <w:t>5. Results</w:t>
            </w:r>
            <w:r w:rsidRPr="00771322">
              <w:rPr>
                <w:rFonts w:ascii="Times New Roman" w:hAnsi="Times New Roman" w:cs="Times New Roman"/>
                <w:noProof/>
                <w:webHidden/>
              </w:rPr>
              <w:tab/>
            </w:r>
            <w:r w:rsidRPr="00771322">
              <w:rPr>
                <w:rFonts w:ascii="Times New Roman" w:hAnsi="Times New Roman" w:cs="Times New Roman"/>
                <w:noProof/>
                <w:webHidden/>
              </w:rPr>
              <w:fldChar w:fldCharType="begin"/>
            </w:r>
            <w:r w:rsidRPr="00771322">
              <w:rPr>
                <w:rFonts w:ascii="Times New Roman" w:hAnsi="Times New Roman" w:cs="Times New Roman"/>
                <w:noProof/>
                <w:webHidden/>
              </w:rPr>
              <w:instrText xml:space="preserve"> PAGEREF _Toc206866687 \h </w:instrText>
            </w:r>
            <w:r w:rsidRPr="00771322">
              <w:rPr>
                <w:rFonts w:ascii="Times New Roman" w:hAnsi="Times New Roman" w:cs="Times New Roman"/>
                <w:noProof/>
                <w:webHidden/>
              </w:rPr>
            </w:r>
            <w:r w:rsidRPr="00771322">
              <w:rPr>
                <w:rFonts w:ascii="Times New Roman" w:hAnsi="Times New Roman" w:cs="Times New Roman"/>
                <w:noProof/>
                <w:webHidden/>
              </w:rPr>
              <w:fldChar w:fldCharType="separate"/>
            </w:r>
            <w:r w:rsidRPr="00771322">
              <w:rPr>
                <w:rFonts w:ascii="Times New Roman" w:hAnsi="Times New Roman" w:cs="Times New Roman"/>
                <w:noProof/>
                <w:webHidden/>
              </w:rPr>
              <w:t>9</w:t>
            </w:r>
            <w:r w:rsidRPr="00771322">
              <w:rPr>
                <w:rFonts w:ascii="Times New Roman" w:hAnsi="Times New Roman" w:cs="Times New Roman"/>
                <w:noProof/>
                <w:webHidden/>
              </w:rPr>
              <w:fldChar w:fldCharType="end"/>
            </w:r>
          </w:hyperlink>
        </w:p>
        <w:p w14:paraId="40DB0967" w14:textId="5F4A7257" w:rsidR="00626D92" w:rsidRPr="00771322" w:rsidRDefault="00626D92">
          <w:pPr>
            <w:pStyle w:val="TOC1"/>
            <w:tabs>
              <w:tab w:val="right" w:leader="dot" w:pos="8630"/>
            </w:tabs>
            <w:rPr>
              <w:rFonts w:ascii="Times New Roman" w:hAnsi="Times New Roman" w:cs="Times New Roman"/>
              <w:noProof/>
              <w:kern w:val="2"/>
              <w:sz w:val="24"/>
              <w:szCs w:val="24"/>
              <w:lang w:val="en-IN" w:eastAsia="en-IN"/>
              <w14:ligatures w14:val="standardContextual"/>
            </w:rPr>
          </w:pPr>
          <w:hyperlink w:anchor="_Toc206866688" w:history="1">
            <w:r w:rsidRPr="00771322">
              <w:rPr>
                <w:rStyle w:val="Hyperlink"/>
                <w:rFonts w:ascii="Times New Roman" w:hAnsi="Times New Roman" w:cs="Times New Roman"/>
                <w:noProof/>
              </w:rPr>
              <w:t>Appendix</w:t>
            </w:r>
            <w:r w:rsidRPr="00771322">
              <w:rPr>
                <w:rFonts w:ascii="Times New Roman" w:hAnsi="Times New Roman" w:cs="Times New Roman"/>
                <w:noProof/>
                <w:webHidden/>
              </w:rPr>
              <w:tab/>
            </w:r>
            <w:r w:rsidRPr="00771322">
              <w:rPr>
                <w:rFonts w:ascii="Times New Roman" w:hAnsi="Times New Roman" w:cs="Times New Roman"/>
                <w:noProof/>
                <w:webHidden/>
              </w:rPr>
              <w:fldChar w:fldCharType="begin"/>
            </w:r>
            <w:r w:rsidRPr="00771322">
              <w:rPr>
                <w:rFonts w:ascii="Times New Roman" w:hAnsi="Times New Roman" w:cs="Times New Roman"/>
                <w:noProof/>
                <w:webHidden/>
              </w:rPr>
              <w:instrText xml:space="preserve"> PAGEREF _Toc206866688 \h </w:instrText>
            </w:r>
            <w:r w:rsidRPr="00771322">
              <w:rPr>
                <w:rFonts w:ascii="Times New Roman" w:hAnsi="Times New Roman" w:cs="Times New Roman"/>
                <w:noProof/>
                <w:webHidden/>
              </w:rPr>
            </w:r>
            <w:r w:rsidRPr="00771322">
              <w:rPr>
                <w:rFonts w:ascii="Times New Roman" w:hAnsi="Times New Roman" w:cs="Times New Roman"/>
                <w:noProof/>
                <w:webHidden/>
              </w:rPr>
              <w:fldChar w:fldCharType="separate"/>
            </w:r>
            <w:r w:rsidRPr="00771322">
              <w:rPr>
                <w:rFonts w:ascii="Times New Roman" w:hAnsi="Times New Roman" w:cs="Times New Roman"/>
                <w:noProof/>
                <w:webHidden/>
              </w:rPr>
              <w:t>10</w:t>
            </w:r>
            <w:r w:rsidRPr="00771322">
              <w:rPr>
                <w:rFonts w:ascii="Times New Roman" w:hAnsi="Times New Roman" w:cs="Times New Roman"/>
                <w:noProof/>
                <w:webHidden/>
              </w:rPr>
              <w:fldChar w:fldCharType="end"/>
            </w:r>
          </w:hyperlink>
        </w:p>
        <w:p w14:paraId="2E049C92" w14:textId="2535EDA7" w:rsidR="00626D92" w:rsidRPr="00771322" w:rsidRDefault="00626D92">
          <w:pPr>
            <w:pStyle w:val="TOC2"/>
            <w:tabs>
              <w:tab w:val="right" w:leader="dot" w:pos="8630"/>
            </w:tabs>
            <w:rPr>
              <w:rFonts w:ascii="Times New Roman" w:hAnsi="Times New Roman" w:cs="Times New Roman"/>
              <w:noProof/>
              <w:kern w:val="2"/>
              <w:sz w:val="24"/>
              <w:szCs w:val="24"/>
              <w:lang w:val="en-IN" w:eastAsia="en-IN"/>
              <w14:ligatures w14:val="standardContextual"/>
            </w:rPr>
          </w:pPr>
          <w:hyperlink w:anchor="_Toc206866689" w:history="1">
            <w:r w:rsidRPr="00771322">
              <w:rPr>
                <w:rStyle w:val="Hyperlink"/>
                <w:rFonts w:ascii="Times New Roman" w:hAnsi="Times New Roman" w:cs="Times New Roman"/>
                <w:noProof/>
              </w:rPr>
              <w:t>Appendix A: Full Firmware Code (firmware.ino)</w:t>
            </w:r>
            <w:r w:rsidRPr="00771322">
              <w:rPr>
                <w:rFonts w:ascii="Times New Roman" w:hAnsi="Times New Roman" w:cs="Times New Roman"/>
                <w:noProof/>
                <w:webHidden/>
              </w:rPr>
              <w:tab/>
            </w:r>
            <w:r w:rsidRPr="00771322">
              <w:rPr>
                <w:rFonts w:ascii="Times New Roman" w:hAnsi="Times New Roman" w:cs="Times New Roman"/>
                <w:noProof/>
                <w:webHidden/>
              </w:rPr>
              <w:fldChar w:fldCharType="begin"/>
            </w:r>
            <w:r w:rsidRPr="00771322">
              <w:rPr>
                <w:rFonts w:ascii="Times New Roman" w:hAnsi="Times New Roman" w:cs="Times New Roman"/>
                <w:noProof/>
                <w:webHidden/>
              </w:rPr>
              <w:instrText xml:space="preserve"> PAGEREF _Toc206866689 \h </w:instrText>
            </w:r>
            <w:r w:rsidRPr="00771322">
              <w:rPr>
                <w:rFonts w:ascii="Times New Roman" w:hAnsi="Times New Roman" w:cs="Times New Roman"/>
                <w:noProof/>
                <w:webHidden/>
              </w:rPr>
            </w:r>
            <w:r w:rsidRPr="00771322">
              <w:rPr>
                <w:rFonts w:ascii="Times New Roman" w:hAnsi="Times New Roman" w:cs="Times New Roman"/>
                <w:noProof/>
                <w:webHidden/>
              </w:rPr>
              <w:fldChar w:fldCharType="separate"/>
            </w:r>
            <w:r w:rsidRPr="00771322">
              <w:rPr>
                <w:rFonts w:ascii="Times New Roman" w:hAnsi="Times New Roman" w:cs="Times New Roman"/>
                <w:noProof/>
                <w:webHidden/>
              </w:rPr>
              <w:t>10</w:t>
            </w:r>
            <w:r w:rsidRPr="00771322">
              <w:rPr>
                <w:rFonts w:ascii="Times New Roman" w:hAnsi="Times New Roman" w:cs="Times New Roman"/>
                <w:noProof/>
                <w:webHidden/>
              </w:rPr>
              <w:fldChar w:fldCharType="end"/>
            </w:r>
          </w:hyperlink>
        </w:p>
        <w:p w14:paraId="01F752F4" w14:textId="6C3CFDE7" w:rsidR="00626D92" w:rsidRPr="00771322" w:rsidRDefault="00626D92">
          <w:pPr>
            <w:pStyle w:val="TOC2"/>
            <w:tabs>
              <w:tab w:val="right" w:leader="dot" w:pos="8630"/>
            </w:tabs>
            <w:rPr>
              <w:rFonts w:ascii="Times New Roman" w:hAnsi="Times New Roman" w:cs="Times New Roman"/>
              <w:noProof/>
              <w:kern w:val="2"/>
              <w:sz w:val="24"/>
              <w:szCs w:val="24"/>
              <w:lang w:val="en-IN" w:eastAsia="en-IN"/>
              <w14:ligatures w14:val="standardContextual"/>
            </w:rPr>
          </w:pPr>
          <w:hyperlink w:anchor="_Toc206866690" w:history="1">
            <w:r w:rsidRPr="00771322">
              <w:rPr>
                <w:rStyle w:val="Hyperlink"/>
                <w:rFonts w:ascii="Times New Roman" w:hAnsi="Times New Roman" w:cs="Times New Roman"/>
                <w:noProof/>
              </w:rPr>
              <w:t>Appendix B: Server Code (server.js)</w:t>
            </w:r>
            <w:r w:rsidRPr="00771322">
              <w:rPr>
                <w:rFonts w:ascii="Times New Roman" w:hAnsi="Times New Roman" w:cs="Times New Roman"/>
                <w:noProof/>
                <w:webHidden/>
              </w:rPr>
              <w:tab/>
            </w:r>
            <w:r w:rsidRPr="00771322">
              <w:rPr>
                <w:rFonts w:ascii="Times New Roman" w:hAnsi="Times New Roman" w:cs="Times New Roman"/>
                <w:noProof/>
                <w:webHidden/>
              </w:rPr>
              <w:fldChar w:fldCharType="begin"/>
            </w:r>
            <w:r w:rsidRPr="00771322">
              <w:rPr>
                <w:rFonts w:ascii="Times New Roman" w:hAnsi="Times New Roman" w:cs="Times New Roman"/>
                <w:noProof/>
                <w:webHidden/>
              </w:rPr>
              <w:instrText xml:space="preserve"> PAGEREF _Toc206866690 \h </w:instrText>
            </w:r>
            <w:r w:rsidRPr="00771322">
              <w:rPr>
                <w:rFonts w:ascii="Times New Roman" w:hAnsi="Times New Roman" w:cs="Times New Roman"/>
                <w:noProof/>
                <w:webHidden/>
              </w:rPr>
            </w:r>
            <w:r w:rsidRPr="00771322">
              <w:rPr>
                <w:rFonts w:ascii="Times New Roman" w:hAnsi="Times New Roman" w:cs="Times New Roman"/>
                <w:noProof/>
                <w:webHidden/>
              </w:rPr>
              <w:fldChar w:fldCharType="separate"/>
            </w:r>
            <w:r w:rsidRPr="00771322">
              <w:rPr>
                <w:rFonts w:ascii="Times New Roman" w:hAnsi="Times New Roman" w:cs="Times New Roman"/>
                <w:noProof/>
                <w:webHidden/>
              </w:rPr>
              <w:t>15</w:t>
            </w:r>
            <w:r w:rsidRPr="00771322">
              <w:rPr>
                <w:rFonts w:ascii="Times New Roman" w:hAnsi="Times New Roman" w:cs="Times New Roman"/>
                <w:noProof/>
                <w:webHidden/>
              </w:rPr>
              <w:fldChar w:fldCharType="end"/>
            </w:r>
          </w:hyperlink>
        </w:p>
        <w:p w14:paraId="0835F9D1" w14:textId="51864D21" w:rsidR="00626D92" w:rsidRPr="00771322" w:rsidRDefault="00626D92">
          <w:pPr>
            <w:pStyle w:val="TOC2"/>
            <w:tabs>
              <w:tab w:val="right" w:leader="dot" w:pos="8630"/>
            </w:tabs>
            <w:rPr>
              <w:rFonts w:ascii="Times New Roman" w:hAnsi="Times New Roman" w:cs="Times New Roman"/>
              <w:noProof/>
              <w:kern w:val="2"/>
              <w:sz w:val="24"/>
              <w:szCs w:val="24"/>
              <w:lang w:val="en-IN" w:eastAsia="en-IN"/>
              <w14:ligatures w14:val="standardContextual"/>
            </w:rPr>
          </w:pPr>
          <w:hyperlink w:anchor="_Toc206866691" w:history="1">
            <w:r w:rsidRPr="00771322">
              <w:rPr>
                <w:rStyle w:val="Hyperlink"/>
                <w:rFonts w:ascii="Times New Roman" w:hAnsi="Times New Roman" w:cs="Times New Roman"/>
                <w:noProof/>
              </w:rPr>
              <w:t>Appendix C: Sample Frontend Code (from index.html or related JS)</w:t>
            </w:r>
            <w:r w:rsidRPr="00771322">
              <w:rPr>
                <w:rFonts w:ascii="Times New Roman" w:hAnsi="Times New Roman" w:cs="Times New Roman"/>
                <w:noProof/>
                <w:webHidden/>
              </w:rPr>
              <w:tab/>
            </w:r>
            <w:r w:rsidRPr="00771322">
              <w:rPr>
                <w:rFonts w:ascii="Times New Roman" w:hAnsi="Times New Roman" w:cs="Times New Roman"/>
                <w:noProof/>
                <w:webHidden/>
              </w:rPr>
              <w:fldChar w:fldCharType="begin"/>
            </w:r>
            <w:r w:rsidRPr="00771322">
              <w:rPr>
                <w:rFonts w:ascii="Times New Roman" w:hAnsi="Times New Roman" w:cs="Times New Roman"/>
                <w:noProof/>
                <w:webHidden/>
              </w:rPr>
              <w:instrText xml:space="preserve"> PAGEREF _Toc206866691 \h </w:instrText>
            </w:r>
            <w:r w:rsidRPr="00771322">
              <w:rPr>
                <w:rFonts w:ascii="Times New Roman" w:hAnsi="Times New Roman" w:cs="Times New Roman"/>
                <w:noProof/>
                <w:webHidden/>
              </w:rPr>
            </w:r>
            <w:r w:rsidRPr="00771322">
              <w:rPr>
                <w:rFonts w:ascii="Times New Roman" w:hAnsi="Times New Roman" w:cs="Times New Roman"/>
                <w:noProof/>
                <w:webHidden/>
              </w:rPr>
              <w:fldChar w:fldCharType="separate"/>
            </w:r>
            <w:r w:rsidRPr="00771322">
              <w:rPr>
                <w:rFonts w:ascii="Times New Roman" w:hAnsi="Times New Roman" w:cs="Times New Roman"/>
                <w:noProof/>
                <w:webHidden/>
              </w:rPr>
              <w:t>18</w:t>
            </w:r>
            <w:r w:rsidRPr="00771322">
              <w:rPr>
                <w:rFonts w:ascii="Times New Roman" w:hAnsi="Times New Roman" w:cs="Times New Roman"/>
                <w:noProof/>
                <w:webHidden/>
              </w:rPr>
              <w:fldChar w:fldCharType="end"/>
            </w:r>
          </w:hyperlink>
        </w:p>
        <w:p w14:paraId="19BD699F" w14:textId="336C6F88" w:rsidR="00626D92" w:rsidRPr="00771322" w:rsidRDefault="00626D92">
          <w:pPr>
            <w:pStyle w:val="TOC2"/>
            <w:tabs>
              <w:tab w:val="right" w:leader="dot" w:pos="8630"/>
            </w:tabs>
            <w:rPr>
              <w:rFonts w:ascii="Times New Roman" w:hAnsi="Times New Roman" w:cs="Times New Roman"/>
              <w:noProof/>
              <w:kern w:val="2"/>
              <w:sz w:val="24"/>
              <w:szCs w:val="24"/>
              <w:lang w:val="en-IN" w:eastAsia="en-IN"/>
              <w14:ligatures w14:val="standardContextual"/>
            </w:rPr>
          </w:pPr>
          <w:hyperlink w:anchor="_Toc206866692" w:history="1">
            <w:r w:rsidRPr="00771322">
              <w:rPr>
                <w:rStyle w:val="Hyperlink"/>
                <w:rFonts w:ascii="Times New Roman" w:hAnsi="Times New Roman" w:cs="Times New Roman"/>
                <w:noProof/>
                <w:lang w:val="en-IN"/>
              </w:rPr>
              <w:t>Appendix D: Project Repository</w:t>
            </w:r>
            <w:r w:rsidRPr="00771322">
              <w:rPr>
                <w:rFonts w:ascii="Times New Roman" w:hAnsi="Times New Roman" w:cs="Times New Roman"/>
                <w:noProof/>
                <w:webHidden/>
              </w:rPr>
              <w:tab/>
            </w:r>
            <w:r w:rsidRPr="00771322">
              <w:rPr>
                <w:rFonts w:ascii="Times New Roman" w:hAnsi="Times New Roman" w:cs="Times New Roman"/>
                <w:noProof/>
                <w:webHidden/>
              </w:rPr>
              <w:fldChar w:fldCharType="begin"/>
            </w:r>
            <w:r w:rsidRPr="00771322">
              <w:rPr>
                <w:rFonts w:ascii="Times New Roman" w:hAnsi="Times New Roman" w:cs="Times New Roman"/>
                <w:noProof/>
                <w:webHidden/>
              </w:rPr>
              <w:instrText xml:space="preserve"> PAGEREF _Toc206866692 \h </w:instrText>
            </w:r>
            <w:r w:rsidRPr="00771322">
              <w:rPr>
                <w:rFonts w:ascii="Times New Roman" w:hAnsi="Times New Roman" w:cs="Times New Roman"/>
                <w:noProof/>
                <w:webHidden/>
              </w:rPr>
            </w:r>
            <w:r w:rsidRPr="00771322">
              <w:rPr>
                <w:rFonts w:ascii="Times New Roman" w:hAnsi="Times New Roman" w:cs="Times New Roman"/>
                <w:noProof/>
                <w:webHidden/>
              </w:rPr>
              <w:fldChar w:fldCharType="separate"/>
            </w:r>
            <w:r w:rsidRPr="00771322">
              <w:rPr>
                <w:rFonts w:ascii="Times New Roman" w:hAnsi="Times New Roman" w:cs="Times New Roman"/>
                <w:noProof/>
                <w:webHidden/>
              </w:rPr>
              <w:t>19</w:t>
            </w:r>
            <w:r w:rsidRPr="00771322">
              <w:rPr>
                <w:rFonts w:ascii="Times New Roman" w:hAnsi="Times New Roman" w:cs="Times New Roman"/>
                <w:noProof/>
                <w:webHidden/>
              </w:rPr>
              <w:fldChar w:fldCharType="end"/>
            </w:r>
          </w:hyperlink>
        </w:p>
        <w:p w14:paraId="1289C70E" w14:textId="20B97E53" w:rsidR="00626D92" w:rsidRPr="00771322" w:rsidRDefault="00626D92">
          <w:pPr>
            <w:pStyle w:val="TOC1"/>
            <w:tabs>
              <w:tab w:val="right" w:leader="dot" w:pos="8630"/>
            </w:tabs>
            <w:rPr>
              <w:rFonts w:ascii="Times New Roman" w:hAnsi="Times New Roman" w:cs="Times New Roman"/>
              <w:noProof/>
              <w:kern w:val="2"/>
              <w:sz w:val="24"/>
              <w:szCs w:val="24"/>
              <w:lang w:val="en-IN" w:eastAsia="en-IN"/>
              <w14:ligatures w14:val="standardContextual"/>
            </w:rPr>
          </w:pPr>
          <w:hyperlink w:anchor="_Toc206866693" w:history="1">
            <w:r w:rsidRPr="00771322">
              <w:rPr>
                <w:rStyle w:val="Hyperlink"/>
                <w:rFonts w:ascii="Times New Roman" w:hAnsi="Times New Roman" w:cs="Times New Roman"/>
                <w:noProof/>
                <w:lang w:val="en-IN"/>
              </w:rPr>
              <w:t>References</w:t>
            </w:r>
            <w:r w:rsidRPr="00771322">
              <w:rPr>
                <w:rFonts w:ascii="Times New Roman" w:hAnsi="Times New Roman" w:cs="Times New Roman"/>
                <w:noProof/>
                <w:webHidden/>
              </w:rPr>
              <w:tab/>
            </w:r>
            <w:r w:rsidRPr="00771322">
              <w:rPr>
                <w:rFonts w:ascii="Times New Roman" w:hAnsi="Times New Roman" w:cs="Times New Roman"/>
                <w:noProof/>
                <w:webHidden/>
              </w:rPr>
              <w:fldChar w:fldCharType="begin"/>
            </w:r>
            <w:r w:rsidRPr="00771322">
              <w:rPr>
                <w:rFonts w:ascii="Times New Roman" w:hAnsi="Times New Roman" w:cs="Times New Roman"/>
                <w:noProof/>
                <w:webHidden/>
              </w:rPr>
              <w:instrText xml:space="preserve"> PAGEREF _Toc206866693 \h </w:instrText>
            </w:r>
            <w:r w:rsidRPr="00771322">
              <w:rPr>
                <w:rFonts w:ascii="Times New Roman" w:hAnsi="Times New Roman" w:cs="Times New Roman"/>
                <w:noProof/>
                <w:webHidden/>
              </w:rPr>
            </w:r>
            <w:r w:rsidRPr="00771322">
              <w:rPr>
                <w:rFonts w:ascii="Times New Roman" w:hAnsi="Times New Roman" w:cs="Times New Roman"/>
                <w:noProof/>
                <w:webHidden/>
              </w:rPr>
              <w:fldChar w:fldCharType="separate"/>
            </w:r>
            <w:r w:rsidRPr="00771322">
              <w:rPr>
                <w:rFonts w:ascii="Times New Roman" w:hAnsi="Times New Roman" w:cs="Times New Roman"/>
                <w:noProof/>
                <w:webHidden/>
              </w:rPr>
              <w:t>19</w:t>
            </w:r>
            <w:r w:rsidRPr="00771322">
              <w:rPr>
                <w:rFonts w:ascii="Times New Roman" w:hAnsi="Times New Roman" w:cs="Times New Roman"/>
                <w:noProof/>
                <w:webHidden/>
              </w:rPr>
              <w:fldChar w:fldCharType="end"/>
            </w:r>
          </w:hyperlink>
        </w:p>
        <w:p w14:paraId="37B3008D" w14:textId="072FF745" w:rsidR="00626D92" w:rsidRPr="00771322" w:rsidRDefault="00626D92">
          <w:pPr>
            <w:rPr>
              <w:rFonts w:ascii="Times New Roman" w:hAnsi="Times New Roman" w:cs="Times New Roman"/>
            </w:rPr>
          </w:pPr>
          <w:r w:rsidRPr="00771322">
            <w:rPr>
              <w:rFonts w:ascii="Times New Roman" w:hAnsi="Times New Roman" w:cs="Times New Roman"/>
              <w:b/>
              <w:bCs/>
              <w:noProof/>
            </w:rPr>
            <w:fldChar w:fldCharType="end"/>
          </w:r>
        </w:p>
      </w:sdtContent>
    </w:sdt>
    <w:p w14:paraId="0B363592" w14:textId="08C29F59" w:rsidR="009B3917" w:rsidRPr="00771322" w:rsidRDefault="00000000" w:rsidP="00EA1C76">
      <w:pPr>
        <w:pStyle w:val="Heading1"/>
        <w:rPr>
          <w:rFonts w:ascii="Times New Roman" w:hAnsi="Times New Roman" w:cs="Times New Roman"/>
          <w:color w:val="auto"/>
        </w:rPr>
      </w:pPr>
      <w:bookmarkStart w:id="7" w:name="_Toc206866670"/>
      <w:r w:rsidRPr="00771322">
        <w:rPr>
          <w:rFonts w:ascii="Times New Roman" w:hAnsi="Times New Roman" w:cs="Times New Roman"/>
          <w:color w:val="auto"/>
        </w:rPr>
        <w:lastRenderedPageBreak/>
        <w:t>1. Introduction</w:t>
      </w:r>
      <w:bookmarkEnd w:id="6"/>
      <w:bookmarkEnd w:id="7"/>
    </w:p>
    <w:p w14:paraId="130D6030" w14:textId="77777777" w:rsidR="00F932DE" w:rsidRPr="00771322" w:rsidRDefault="00F932DE" w:rsidP="00F932DE">
      <w:pPr>
        <w:pStyle w:val="Heading2"/>
        <w:jc w:val="both"/>
        <w:rPr>
          <w:rFonts w:ascii="Times New Roman" w:hAnsi="Times New Roman" w:cs="Times New Roman"/>
          <w:b w:val="0"/>
          <w:bCs w:val="0"/>
          <w:color w:val="auto"/>
          <w:sz w:val="24"/>
          <w:szCs w:val="24"/>
          <w:lang w:val="en-IN"/>
        </w:rPr>
      </w:pPr>
      <w:bookmarkStart w:id="8" w:name="_Toc206864690"/>
      <w:bookmarkStart w:id="9" w:name="_Toc206864954"/>
      <w:bookmarkStart w:id="10" w:name="_Toc206866639"/>
      <w:bookmarkStart w:id="11" w:name="_Toc206866671"/>
      <w:r w:rsidRPr="00771322">
        <w:rPr>
          <w:rFonts w:ascii="Times New Roman" w:hAnsi="Times New Roman" w:cs="Times New Roman"/>
          <w:b w:val="0"/>
          <w:bCs w:val="0"/>
          <w:color w:val="auto"/>
          <w:sz w:val="24"/>
          <w:szCs w:val="24"/>
          <w:lang w:val="en-IN"/>
        </w:rPr>
        <w:t xml:space="preserve">Unmanned Aerial Vehicles (UAVs), popularly known as drones, are rapidly becoming indispensable across multiple domains such as </w:t>
      </w:r>
      <w:proofErr w:type="spellStart"/>
      <w:r w:rsidRPr="00771322">
        <w:rPr>
          <w:rFonts w:ascii="Times New Roman" w:hAnsi="Times New Roman" w:cs="Times New Roman"/>
          <w:b w:val="0"/>
          <w:bCs w:val="0"/>
          <w:color w:val="auto"/>
          <w:sz w:val="24"/>
          <w:szCs w:val="24"/>
          <w:lang w:val="en-IN"/>
        </w:rPr>
        <w:t>defense</w:t>
      </w:r>
      <w:proofErr w:type="spellEnd"/>
      <w:r w:rsidRPr="00771322">
        <w:rPr>
          <w:rFonts w:ascii="Times New Roman" w:hAnsi="Times New Roman" w:cs="Times New Roman"/>
          <w:b w:val="0"/>
          <w:bCs w:val="0"/>
          <w:color w:val="auto"/>
          <w:sz w:val="24"/>
          <w:szCs w:val="24"/>
          <w:lang w:val="en-IN"/>
        </w:rPr>
        <w:t>, agriculture, logistics, surveillance, disaster management, and research. These aerial platforms require constant monitoring of their critical telemetry parameters to ensure safe, efficient, and reliable operation. Telemetry includes orientation (pitch, roll, yaw), linear acceleration, angular velocity, environmental conditions like temperature and humidity, and battery health. Accurate monitoring and visualization of this data not only improve drone performance but also enhance safety by providing early fault detection and predictive maintenance opportunities.</w:t>
      </w:r>
      <w:bookmarkEnd w:id="8"/>
      <w:bookmarkEnd w:id="9"/>
      <w:bookmarkEnd w:id="10"/>
      <w:bookmarkEnd w:id="11"/>
    </w:p>
    <w:p w14:paraId="032FD3C1" w14:textId="77777777" w:rsidR="00F932DE" w:rsidRPr="00771322" w:rsidRDefault="00F932DE" w:rsidP="00F932DE">
      <w:pPr>
        <w:pStyle w:val="Heading2"/>
        <w:jc w:val="both"/>
        <w:rPr>
          <w:rFonts w:ascii="Times New Roman" w:hAnsi="Times New Roman" w:cs="Times New Roman"/>
          <w:b w:val="0"/>
          <w:bCs w:val="0"/>
          <w:color w:val="auto"/>
          <w:sz w:val="24"/>
          <w:szCs w:val="24"/>
          <w:lang w:val="en-IN"/>
        </w:rPr>
      </w:pPr>
      <w:bookmarkStart w:id="12" w:name="_Toc206864691"/>
      <w:bookmarkStart w:id="13" w:name="_Toc206864955"/>
      <w:bookmarkStart w:id="14" w:name="_Toc206866640"/>
      <w:bookmarkStart w:id="15" w:name="_Toc206866672"/>
      <w:r w:rsidRPr="00771322">
        <w:rPr>
          <w:rFonts w:ascii="Times New Roman" w:hAnsi="Times New Roman" w:cs="Times New Roman"/>
          <w:b w:val="0"/>
          <w:bCs w:val="0"/>
          <w:color w:val="auto"/>
          <w:sz w:val="24"/>
          <w:szCs w:val="24"/>
          <w:lang w:val="en-IN"/>
        </w:rPr>
        <w:t>Traditional telemetry systems often rely on expensive, proprietary hardware and communication modules, which limit accessibility and customization for academic projects or small-scale implementations. With the emergence of cost-effective microcontrollers like the ESP32 and advancements in IoT (Internet of Things) frameworks, it has become possible to design low-cost yet robust telemetry solutions that combine embedded programming, real-time communication, and web-based visualization.</w:t>
      </w:r>
      <w:bookmarkEnd w:id="12"/>
      <w:bookmarkEnd w:id="13"/>
      <w:bookmarkEnd w:id="14"/>
      <w:bookmarkEnd w:id="15"/>
    </w:p>
    <w:p w14:paraId="5CDB3D12" w14:textId="77777777" w:rsidR="00F932DE" w:rsidRPr="00771322" w:rsidRDefault="00F932DE" w:rsidP="00F932DE">
      <w:pPr>
        <w:pStyle w:val="Heading2"/>
        <w:jc w:val="both"/>
        <w:rPr>
          <w:rFonts w:ascii="Times New Roman" w:hAnsi="Times New Roman" w:cs="Times New Roman"/>
          <w:b w:val="0"/>
          <w:bCs w:val="0"/>
          <w:color w:val="auto"/>
          <w:sz w:val="24"/>
          <w:szCs w:val="24"/>
          <w:lang w:val="en-IN"/>
        </w:rPr>
      </w:pPr>
      <w:bookmarkStart w:id="16" w:name="_Toc206864692"/>
      <w:bookmarkStart w:id="17" w:name="_Toc206864956"/>
      <w:bookmarkStart w:id="18" w:name="_Toc206866641"/>
      <w:bookmarkStart w:id="19" w:name="_Toc206866673"/>
      <w:r w:rsidRPr="00771322">
        <w:rPr>
          <w:rFonts w:ascii="Times New Roman" w:hAnsi="Times New Roman" w:cs="Times New Roman"/>
          <w:b w:val="0"/>
          <w:bCs w:val="0"/>
          <w:color w:val="auto"/>
          <w:sz w:val="24"/>
          <w:szCs w:val="24"/>
          <w:lang w:val="en-IN"/>
        </w:rPr>
        <w:t xml:space="preserve">In this project, a Drone Telemetry Dashboard is developed using an ESP32 microcontroller, equipped with multiple onboard and external sensors, and supported by </w:t>
      </w:r>
      <w:proofErr w:type="spellStart"/>
      <w:r w:rsidRPr="00771322">
        <w:rPr>
          <w:rFonts w:ascii="Times New Roman" w:hAnsi="Times New Roman" w:cs="Times New Roman"/>
          <w:b w:val="0"/>
          <w:bCs w:val="0"/>
          <w:color w:val="auto"/>
          <w:sz w:val="24"/>
          <w:szCs w:val="24"/>
          <w:lang w:val="en-IN"/>
        </w:rPr>
        <w:t>FreeRTOS</w:t>
      </w:r>
      <w:proofErr w:type="spellEnd"/>
      <w:r w:rsidRPr="00771322">
        <w:rPr>
          <w:rFonts w:ascii="Times New Roman" w:hAnsi="Times New Roman" w:cs="Times New Roman"/>
          <w:b w:val="0"/>
          <w:bCs w:val="0"/>
          <w:color w:val="auto"/>
          <w:sz w:val="24"/>
          <w:szCs w:val="24"/>
          <w:lang w:val="en-IN"/>
        </w:rPr>
        <w:t xml:space="preserve"> for multitasking. The ESP32 collects data from the MPU6050 (accelerometer + gyroscope), DHT11 (temperature + humidity), and a custom battery voltage monitoring circuit. Using Wi-Fi as the communication medium, the ESP32 transmits this data in JSON format over a WebSocket protocol to a Node.js server. The server, in turn, broadcasts the telemetry data to connected clients, where it is displayed on a real-time dashboard developed using modern web technologies (HTML, CSS, JavaScript, and visualization libraries). This setup ensures minimal latency, efficient data transfer, and a scalable platform for real-time monitoring.</w:t>
      </w:r>
      <w:bookmarkEnd w:id="16"/>
      <w:bookmarkEnd w:id="17"/>
      <w:bookmarkEnd w:id="18"/>
      <w:bookmarkEnd w:id="19"/>
    </w:p>
    <w:p w14:paraId="61C2D0F4" w14:textId="77777777" w:rsidR="00F932DE" w:rsidRPr="00771322" w:rsidRDefault="00F932DE" w:rsidP="00F932DE">
      <w:pPr>
        <w:pStyle w:val="Heading2"/>
        <w:jc w:val="both"/>
        <w:rPr>
          <w:rFonts w:ascii="Times New Roman" w:hAnsi="Times New Roman" w:cs="Times New Roman"/>
          <w:b w:val="0"/>
          <w:bCs w:val="0"/>
          <w:color w:val="auto"/>
          <w:sz w:val="24"/>
          <w:szCs w:val="24"/>
          <w:lang w:val="en-IN"/>
        </w:rPr>
      </w:pPr>
      <w:bookmarkStart w:id="20" w:name="_Toc206864693"/>
      <w:bookmarkStart w:id="21" w:name="_Toc206864957"/>
      <w:bookmarkStart w:id="22" w:name="_Toc206866642"/>
      <w:bookmarkStart w:id="23" w:name="_Toc206866674"/>
      <w:r w:rsidRPr="00771322">
        <w:rPr>
          <w:rFonts w:ascii="Times New Roman" w:hAnsi="Times New Roman" w:cs="Times New Roman"/>
          <w:b w:val="0"/>
          <w:bCs w:val="0"/>
          <w:color w:val="auto"/>
          <w:sz w:val="24"/>
          <w:szCs w:val="24"/>
          <w:lang w:val="en-IN"/>
        </w:rPr>
        <w:t>The proposed solution is highly modular and can be extended to include additional sensors such as GPS, barometers, or air quality sensors. Furthermore, it can be adapted for cloud storage integration, mobile applications, and remote-control functionalities. By leveraging open-source tools and low-cost components, this project demonstrates an accessible and scalable telemetry solution suitable for both academic research and practical applications.</w:t>
      </w:r>
      <w:bookmarkEnd w:id="20"/>
      <w:bookmarkEnd w:id="21"/>
      <w:bookmarkEnd w:id="22"/>
      <w:bookmarkEnd w:id="23"/>
    </w:p>
    <w:p w14:paraId="09891E81" w14:textId="77777777" w:rsidR="00F932DE" w:rsidRPr="00771322" w:rsidRDefault="00F932DE" w:rsidP="00F932DE">
      <w:pPr>
        <w:pStyle w:val="Heading2"/>
        <w:jc w:val="both"/>
        <w:rPr>
          <w:rFonts w:ascii="Times New Roman" w:hAnsi="Times New Roman" w:cs="Times New Roman"/>
          <w:color w:val="auto"/>
        </w:rPr>
      </w:pPr>
    </w:p>
    <w:p w14:paraId="75592622" w14:textId="4709B5E6" w:rsidR="009B3917" w:rsidRPr="00771322" w:rsidRDefault="00000000" w:rsidP="00EA1C76">
      <w:pPr>
        <w:pStyle w:val="Heading2"/>
        <w:rPr>
          <w:rFonts w:ascii="Times New Roman" w:hAnsi="Times New Roman" w:cs="Times New Roman"/>
          <w:color w:val="auto"/>
        </w:rPr>
      </w:pPr>
      <w:bookmarkStart w:id="24" w:name="_Toc206864694"/>
      <w:bookmarkStart w:id="25" w:name="_Toc206866643"/>
      <w:bookmarkStart w:id="26" w:name="_Toc206866675"/>
      <w:r w:rsidRPr="00771322">
        <w:rPr>
          <w:rFonts w:ascii="Times New Roman" w:hAnsi="Times New Roman" w:cs="Times New Roman"/>
          <w:color w:val="auto"/>
        </w:rPr>
        <w:t>1.1 Objectives</w:t>
      </w:r>
      <w:bookmarkEnd w:id="24"/>
      <w:bookmarkEnd w:id="25"/>
      <w:bookmarkEnd w:id="26"/>
    </w:p>
    <w:p w14:paraId="7818D53E" w14:textId="77777777" w:rsidR="009B3917" w:rsidRPr="00771322" w:rsidRDefault="00000000" w:rsidP="00F932DE">
      <w:pPr>
        <w:rPr>
          <w:rFonts w:ascii="Times New Roman" w:hAnsi="Times New Roman" w:cs="Times New Roman"/>
        </w:rPr>
      </w:pPr>
      <w:r w:rsidRPr="00771322">
        <w:rPr>
          <w:rFonts w:ascii="Times New Roman" w:hAnsi="Times New Roman" w:cs="Times New Roman"/>
        </w:rPr>
        <w:t>- To design and implement a real-time telemetry acquisition system.</w:t>
      </w:r>
      <w:r w:rsidRPr="00771322">
        <w:rPr>
          <w:rFonts w:ascii="Times New Roman" w:hAnsi="Times New Roman" w:cs="Times New Roman"/>
        </w:rPr>
        <w:br/>
        <w:t>- To establish wireless communication between drone sensors and a web server.</w:t>
      </w:r>
      <w:r w:rsidRPr="00771322">
        <w:rPr>
          <w:rFonts w:ascii="Times New Roman" w:hAnsi="Times New Roman" w:cs="Times New Roman"/>
        </w:rPr>
        <w:br/>
        <w:t>- To visualize telemetry data on a user-friendly dashboard.</w:t>
      </w:r>
      <w:r w:rsidRPr="00771322">
        <w:rPr>
          <w:rFonts w:ascii="Times New Roman" w:hAnsi="Times New Roman" w:cs="Times New Roman"/>
        </w:rPr>
        <w:br/>
        <w:t>- To explore expandability for additional sensors and functionalities.</w:t>
      </w:r>
    </w:p>
    <w:p w14:paraId="4D241AFB" w14:textId="7D2BFC80" w:rsidR="00626D92" w:rsidRPr="00771322" w:rsidRDefault="00000000" w:rsidP="00626D92">
      <w:pPr>
        <w:pStyle w:val="Heading1"/>
        <w:rPr>
          <w:rFonts w:ascii="Times New Roman" w:hAnsi="Times New Roman" w:cs="Times New Roman"/>
          <w:color w:val="auto"/>
        </w:rPr>
      </w:pPr>
      <w:bookmarkStart w:id="27" w:name="_Toc206864695"/>
      <w:bookmarkStart w:id="28" w:name="_Toc206866644"/>
      <w:bookmarkStart w:id="29" w:name="_Toc206866676"/>
      <w:r w:rsidRPr="00771322">
        <w:rPr>
          <w:rFonts w:ascii="Times New Roman" w:hAnsi="Times New Roman" w:cs="Times New Roman"/>
          <w:color w:val="auto"/>
        </w:rPr>
        <w:lastRenderedPageBreak/>
        <w:t>2. System Design and Architecture</w:t>
      </w:r>
      <w:bookmarkEnd w:id="27"/>
      <w:bookmarkEnd w:id="28"/>
      <w:bookmarkEnd w:id="29"/>
    </w:p>
    <w:p w14:paraId="4C00DBB3" w14:textId="468CF325" w:rsidR="009B3917" w:rsidRPr="00771322" w:rsidRDefault="00000000">
      <w:pPr>
        <w:rPr>
          <w:rFonts w:ascii="Times New Roman" w:hAnsi="Times New Roman" w:cs="Times New Roman"/>
        </w:rPr>
      </w:pPr>
      <w:r w:rsidRPr="00771322">
        <w:rPr>
          <w:rFonts w:ascii="Times New Roman" w:hAnsi="Times New Roman" w:cs="Times New Roman"/>
        </w:rPr>
        <w:t>The system architecture consists of ESP32 firmware, Node.js server, and a frontend dashboard. The ESP32 gathers sensor data and sends it over Wi-Fi to the Node.js server using WebSockets. The server broadcasts the data to clients which visualize it on a dashboard.</w:t>
      </w:r>
    </w:p>
    <w:p w14:paraId="626FE130" w14:textId="58488545" w:rsidR="00916869" w:rsidRPr="00771322" w:rsidRDefault="00916869">
      <w:pPr>
        <w:rPr>
          <w:rFonts w:ascii="Times New Roman" w:hAnsi="Times New Roman" w:cs="Times New Roman"/>
        </w:rPr>
      </w:pPr>
      <w:r w:rsidRPr="00771322">
        <w:rPr>
          <w:rFonts w:ascii="Times New Roman" w:hAnsi="Times New Roman" w:cs="Times New Roman"/>
          <w:noProof/>
        </w:rPr>
        <w:drawing>
          <wp:anchor distT="0" distB="0" distL="114300" distR="114300" simplePos="0" relativeHeight="251658240" behindDoc="0" locked="0" layoutInCell="1" allowOverlap="1" wp14:anchorId="30BC67B6" wp14:editId="712D92B0">
            <wp:simplePos x="0" y="0"/>
            <wp:positionH relativeFrom="margin">
              <wp:align>left</wp:align>
            </wp:positionH>
            <wp:positionV relativeFrom="margin">
              <wp:posOffset>1221740</wp:posOffset>
            </wp:positionV>
            <wp:extent cx="4949190" cy="2699385"/>
            <wp:effectExtent l="0" t="0" r="3810" b="5715"/>
            <wp:wrapSquare wrapText="bothSides"/>
            <wp:docPr id="2076596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9607" name="Picture 207659607"/>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49190" cy="2699385"/>
                    </a:xfrm>
                    <a:prstGeom prst="rect">
                      <a:avLst/>
                    </a:prstGeom>
                  </pic:spPr>
                </pic:pic>
              </a:graphicData>
            </a:graphic>
          </wp:anchor>
        </w:drawing>
      </w:r>
    </w:p>
    <w:p w14:paraId="5D10BE7B" w14:textId="30556D22" w:rsidR="00F932DE" w:rsidRPr="00771322" w:rsidRDefault="00F932DE">
      <w:pPr>
        <w:pStyle w:val="Heading2"/>
        <w:rPr>
          <w:rFonts w:ascii="Times New Roman" w:hAnsi="Times New Roman" w:cs="Times New Roman"/>
          <w:color w:val="auto"/>
        </w:rPr>
      </w:pPr>
    </w:p>
    <w:p w14:paraId="6D7C0E8F" w14:textId="44C7ACA2" w:rsidR="00F932DE" w:rsidRPr="00771322" w:rsidRDefault="00F932DE" w:rsidP="00F932DE">
      <w:pPr>
        <w:rPr>
          <w:rFonts w:ascii="Times New Roman" w:hAnsi="Times New Roman" w:cs="Times New Roman"/>
        </w:rPr>
      </w:pPr>
    </w:p>
    <w:p w14:paraId="111024A5" w14:textId="6A30E003" w:rsidR="00F932DE" w:rsidRPr="00771322" w:rsidRDefault="00F932DE" w:rsidP="00F932DE">
      <w:pPr>
        <w:rPr>
          <w:rFonts w:ascii="Times New Roman" w:hAnsi="Times New Roman" w:cs="Times New Roman"/>
        </w:rPr>
      </w:pPr>
    </w:p>
    <w:p w14:paraId="65A876C2" w14:textId="3F49510E" w:rsidR="00F932DE" w:rsidRPr="00771322" w:rsidRDefault="00F932DE">
      <w:pPr>
        <w:pStyle w:val="Heading2"/>
        <w:rPr>
          <w:rFonts w:ascii="Times New Roman" w:hAnsi="Times New Roman" w:cs="Times New Roman"/>
          <w:color w:val="auto"/>
        </w:rPr>
      </w:pPr>
    </w:p>
    <w:p w14:paraId="59ADEDD5" w14:textId="77777777" w:rsidR="00916869" w:rsidRPr="00771322" w:rsidRDefault="00916869">
      <w:pPr>
        <w:pStyle w:val="Heading2"/>
        <w:rPr>
          <w:rFonts w:ascii="Times New Roman" w:hAnsi="Times New Roman" w:cs="Times New Roman"/>
          <w:color w:val="auto"/>
        </w:rPr>
      </w:pPr>
    </w:p>
    <w:p w14:paraId="488E48EF" w14:textId="77777777" w:rsidR="00916869" w:rsidRPr="00771322" w:rsidRDefault="00916869">
      <w:pPr>
        <w:pStyle w:val="Heading2"/>
        <w:rPr>
          <w:rFonts w:ascii="Times New Roman" w:hAnsi="Times New Roman" w:cs="Times New Roman"/>
          <w:color w:val="auto"/>
        </w:rPr>
      </w:pPr>
    </w:p>
    <w:p w14:paraId="6D621E40" w14:textId="77777777" w:rsidR="00916869" w:rsidRPr="00771322" w:rsidRDefault="00916869">
      <w:pPr>
        <w:pStyle w:val="Heading2"/>
        <w:rPr>
          <w:rFonts w:ascii="Times New Roman" w:hAnsi="Times New Roman" w:cs="Times New Roman"/>
          <w:color w:val="auto"/>
        </w:rPr>
      </w:pPr>
    </w:p>
    <w:p w14:paraId="7C1E543C" w14:textId="77777777" w:rsidR="00916869" w:rsidRPr="00771322" w:rsidRDefault="00916869">
      <w:pPr>
        <w:pStyle w:val="Heading2"/>
        <w:rPr>
          <w:rFonts w:ascii="Times New Roman" w:hAnsi="Times New Roman" w:cs="Times New Roman"/>
          <w:color w:val="auto"/>
        </w:rPr>
      </w:pPr>
    </w:p>
    <w:p w14:paraId="3A69A21F" w14:textId="77777777" w:rsidR="00916869" w:rsidRPr="00771322" w:rsidRDefault="00916869">
      <w:pPr>
        <w:pStyle w:val="Heading2"/>
        <w:rPr>
          <w:rFonts w:ascii="Times New Roman" w:hAnsi="Times New Roman" w:cs="Times New Roman"/>
          <w:color w:val="auto"/>
        </w:rPr>
      </w:pPr>
    </w:p>
    <w:p w14:paraId="42821897" w14:textId="77777777" w:rsidR="00916869" w:rsidRPr="00771322" w:rsidRDefault="00916869">
      <w:pPr>
        <w:pStyle w:val="Heading2"/>
        <w:rPr>
          <w:rFonts w:ascii="Times New Roman" w:hAnsi="Times New Roman" w:cs="Times New Roman"/>
          <w:color w:val="auto"/>
        </w:rPr>
      </w:pPr>
    </w:p>
    <w:p w14:paraId="0D529E27" w14:textId="65ADA330" w:rsidR="009B3917" w:rsidRPr="00771322" w:rsidRDefault="00000000">
      <w:pPr>
        <w:pStyle w:val="Heading2"/>
        <w:rPr>
          <w:rFonts w:ascii="Times New Roman" w:hAnsi="Times New Roman" w:cs="Times New Roman"/>
          <w:color w:val="auto"/>
        </w:rPr>
      </w:pPr>
      <w:bookmarkStart w:id="30" w:name="_Toc206864696"/>
      <w:bookmarkStart w:id="31" w:name="_Toc206866645"/>
      <w:bookmarkStart w:id="32" w:name="_Toc206866677"/>
      <w:r w:rsidRPr="00771322">
        <w:rPr>
          <w:rFonts w:ascii="Times New Roman" w:hAnsi="Times New Roman" w:cs="Times New Roman"/>
          <w:color w:val="auto"/>
        </w:rPr>
        <w:t>2.1 Workflow</w:t>
      </w:r>
      <w:bookmarkEnd w:id="30"/>
      <w:bookmarkEnd w:id="31"/>
      <w:bookmarkEnd w:id="32"/>
    </w:p>
    <w:p w14:paraId="0E3B07EE" w14:textId="7908E5F1" w:rsidR="00916869" w:rsidRPr="00771322" w:rsidRDefault="00312E1C" w:rsidP="00916869">
      <w:pPr>
        <w:rPr>
          <w:rFonts w:ascii="Times New Roman" w:hAnsi="Times New Roman" w:cs="Times New Roman"/>
        </w:rPr>
      </w:pPr>
      <w:r w:rsidRPr="00771322">
        <w:rPr>
          <w:rFonts w:ascii="Times New Roman" w:hAnsi="Times New Roman" w:cs="Times New Roman"/>
          <w:noProof/>
        </w:rPr>
        <mc:AlternateContent>
          <mc:Choice Requires="wps">
            <w:drawing>
              <wp:inline distT="0" distB="0" distL="0" distR="0" wp14:anchorId="61C4AEAA" wp14:editId="7C851E0B">
                <wp:extent cx="304800" cy="304800"/>
                <wp:effectExtent l="0" t="0" r="0" b="0"/>
                <wp:docPr id="1405598309"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18A263"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916869" w:rsidRPr="00771322">
        <w:rPr>
          <w:rFonts w:ascii="Times New Roman" w:hAnsi="Times New Roman" w:cs="Times New Roman"/>
          <w:noProof/>
        </w:rPr>
        <mc:AlternateContent>
          <mc:Choice Requires="wps">
            <w:drawing>
              <wp:inline distT="0" distB="0" distL="0" distR="0" wp14:anchorId="108741DE" wp14:editId="77F59CF2">
                <wp:extent cx="304800" cy="304800"/>
                <wp:effectExtent l="0" t="0" r="0" b="0"/>
                <wp:docPr id="1617421662"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245BA1"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DD12222" w14:textId="656A3E7E" w:rsidR="00916869" w:rsidRPr="00771322" w:rsidRDefault="00916869">
      <w:pPr>
        <w:pStyle w:val="Heading1"/>
        <w:rPr>
          <w:rFonts w:ascii="Times New Roman" w:hAnsi="Times New Roman" w:cs="Times New Roman"/>
          <w:color w:val="auto"/>
        </w:rPr>
      </w:pPr>
      <w:bookmarkStart w:id="33" w:name="_Toc206864697"/>
      <w:bookmarkStart w:id="34" w:name="_Toc206866646"/>
      <w:bookmarkStart w:id="35" w:name="_Toc206866678"/>
      <w:r w:rsidRPr="00771322">
        <w:rPr>
          <w:rFonts w:ascii="Times New Roman" w:hAnsi="Times New Roman" w:cs="Times New Roman"/>
          <w:noProof/>
          <w:color w:val="auto"/>
        </w:rPr>
        <w:drawing>
          <wp:anchor distT="0" distB="0" distL="114300" distR="114300" simplePos="0" relativeHeight="251659264" behindDoc="0" locked="0" layoutInCell="1" allowOverlap="1" wp14:anchorId="361D2A27" wp14:editId="451908C1">
            <wp:simplePos x="0" y="0"/>
            <wp:positionH relativeFrom="margin">
              <wp:posOffset>579120</wp:posOffset>
            </wp:positionH>
            <wp:positionV relativeFrom="margin">
              <wp:posOffset>4892040</wp:posOffset>
            </wp:positionV>
            <wp:extent cx="3472180" cy="2667000"/>
            <wp:effectExtent l="0" t="0" r="0" b="0"/>
            <wp:wrapSquare wrapText="bothSides"/>
            <wp:docPr id="20480011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01158" name="Picture 2048001158"/>
                    <pic:cNvPicPr/>
                  </pic:nvPicPr>
                  <pic:blipFill>
                    <a:blip r:embed="rId10"/>
                    <a:stretch>
                      <a:fillRect/>
                    </a:stretch>
                  </pic:blipFill>
                  <pic:spPr>
                    <a:xfrm>
                      <a:off x="0" y="0"/>
                      <a:ext cx="3472180" cy="2667000"/>
                    </a:xfrm>
                    <a:prstGeom prst="rect">
                      <a:avLst/>
                    </a:prstGeom>
                  </pic:spPr>
                </pic:pic>
              </a:graphicData>
            </a:graphic>
            <wp14:sizeRelH relativeFrom="margin">
              <wp14:pctWidth>0</wp14:pctWidth>
            </wp14:sizeRelH>
            <wp14:sizeRelV relativeFrom="margin">
              <wp14:pctHeight>0</wp14:pctHeight>
            </wp14:sizeRelV>
          </wp:anchor>
        </w:drawing>
      </w:r>
      <w:bookmarkEnd w:id="33"/>
      <w:bookmarkEnd w:id="34"/>
      <w:bookmarkEnd w:id="35"/>
    </w:p>
    <w:p w14:paraId="02ADF019" w14:textId="71AAA661" w:rsidR="00916869" w:rsidRPr="00771322" w:rsidRDefault="00916869">
      <w:pPr>
        <w:pStyle w:val="Heading1"/>
        <w:rPr>
          <w:rFonts w:ascii="Times New Roman" w:hAnsi="Times New Roman" w:cs="Times New Roman"/>
          <w:color w:val="auto"/>
        </w:rPr>
      </w:pPr>
    </w:p>
    <w:p w14:paraId="2E6C2236" w14:textId="77777777" w:rsidR="00916869" w:rsidRPr="00771322" w:rsidRDefault="00916869" w:rsidP="00916869">
      <w:pPr>
        <w:rPr>
          <w:rFonts w:ascii="Times New Roman" w:hAnsi="Times New Roman" w:cs="Times New Roman"/>
        </w:rPr>
      </w:pPr>
    </w:p>
    <w:p w14:paraId="78137F3D" w14:textId="09C3C2D2" w:rsidR="00916869" w:rsidRPr="00771322" w:rsidRDefault="00916869">
      <w:pPr>
        <w:pStyle w:val="Heading1"/>
        <w:rPr>
          <w:rFonts w:ascii="Times New Roman" w:hAnsi="Times New Roman" w:cs="Times New Roman"/>
          <w:color w:val="auto"/>
        </w:rPr>
      </w:pPr>
    </w:p>
    <w:p w14:paraId="4E2AACFF" w14:textId="77777777" w:rsidR="00916869" w:rsidRPr="00771322" w:rsidRDefault="00916869" w:rsidP="00916869">
      <w:pPr>
        <w:rPr>
          <w:rFonts w:ascii="Times New Roman" w:hAnsi="Times New Roman" w:cs="Times New Roman"/>
        </w:rPr>
      </w:pPr>
    </w:p>
    <w:p w14:paraId="22582303" w14:textId="77777777" w:rsidR="00916869" w:rsidRPr="00771322" w:rsidRDefault="00916869">
      <w:pPr>
        <w:pStyle w:val="Heading1"/>
        <w:rPr>
          <w:rFonts w:ascii="Times New Roman" w:hAnsi="Times New Roman" w:cs="Times New Roman"/>
          <w:color w:val="auto"/>
        </w:rPr>
      </w:pPr>
    </w:p>
    <w:p w14:paraId="0B8EB002" w14:textId="5BE604EF" w:rsidR="009B3917" w:rsidRPr="00771322" w:rsidRDefault="00916869">
      <w:pPr>
        <w:pStyle w:val="Heading1"/>
        <w:rPr>
          <w:rFonts w:ascii="Times New Roman" w:hAnsi="Times New Roman" w:cs="Times New Roman"/>
          <w:color w:val="auto"/>
        </w:rPr>
      </w:pPr>
      <w:bookmarkStart w:id="36" w:name="_Toc206864698"/>
      <w:bookmarkStart w:id="37" w:name="_Toc206866647"/>
      <w:bookmarkStart w:id="38" w:name="_Toc206866679"/>
      <w:r w:rsidRPr="00771322">
        <w:rPr>
          <w:rFonts w:ascii="Times New Roman" w:hAnsi="Times New Roman" w:cs="Times New Roman"/>
          <w:color w:val="auto"/>
        </w:rPr>
        <w:t>3. Hardware and Software Requirements</w:t>
      </w:r>
      <w:bookmarkEnd w:id="36"/>
      <w:bookmarkEnd w:id="37"/>
      <w:bookmarkEnd w:id="38"/>
    </w:p>
    <w:p w14:paraId="7C02FA17" w14:textId="77777777" w:rsidR="009B3917" w:rsidRPr="00771322" w:rsidRDefault="00000000">
      <w:pPr>
        <w:pStyle w:val="Heading2"/>
        <w:rPr>
          <w:rFonts w:ascii="Times New Roman" w:hAnsi="Times New Roman" w:cs="Times New Roman"/>
          <w:color w:val="auto"/>
        </w:rPr>
      </w:pPr>
      <w:bookmarkStart w:id="39" w:name="_Toc206864699"/>
      <w:bookmarkStart w:id="40" w:name="_Toc206866648"/>
      <w:bookmarkStart w:id="41" w:name="_Toc206866680"/>
      <w:r w:rsidRPr="00771322">
        <w:rPr>
          <w:rFonts w:ascii="Times New Roman" w:hAnsi="Times New Roman" w:cs="Times New Roman"/>
          <w:color w:val="auto"/>
        </w:rPr>
        <w:t>3.1 Hardware</w:t>
      </w:r>
      <w:bookmarkEnd w:id="39"/>
      <w:bookmarkEnd w:id="40"/>
      <w:bookmarkEnd w:id="41"/>
    </w:p>
    <w:p w14:paraId="19413B7F" w14:textId="627FF8FF" w:rsidR="009B3917" w:rsidRPr="00771322" w:rsidRDefault="00000000">
      <w:pPr>
        <w:rPr>
          <w:rFonts w:ascii="Times New Roman" w:hAnsi="Times New Roman" w:cs="Times New Roman"/>
        </w:rPr>
      </w:pPr>
      <w:r w:rsidRPr="00771322">
        <w:rPr>
          <w:rFonts w:ascii="Times New Roman" w:hAnsi="Times New Roman" w:cs="Times New Roman"/>
        </w:rPr>
        <w:t>- ESP32 Development Board</w:t>
      </w:r>
      <w:r w:rsidRPr="00771322">
        <w:rPr>
          <w:rFonts w:ascii="Times New Roman" w:hAnsi="Times New Roman" w:cs="Times New Roman"/>
        </w:rPr>
        <w:br/>
        <w:t>- MPU6050 (Accelerometer + Gyroscope)</w:t>
      </w:r>
      <w:r w:rsidRPr="00771322">
        <w:rPr>
          <w:rFonts w:ascii="Times New Roman" w:hAnsi="Times New Roman" w:cs="Times New Roman"/>
        </w:rPr>
        <w:br/>
        <w:t>- DHT11 (Temperature &amp; Humidity Sensor)</w:t>
      </w:r>
      <w:r w:rsidRPr="00771322">
        <w:rPr>
          <w:rFonts w:ascii="Times New Roman" w:hAnsi="Times New Roman" w:cs="Times New Roman"/>
        </w:rPr>
        <w:br/>
        <w:t>- Battery Monitor Circuit</w:t>
      </w:r>
      <w:r w:rsidRPr="00771322">
        <w:rPr>
          <w:rFonts w:ascii="Times New Roman" w:hAnsi="Times New Roman" w:cs="Times New Roman"/>
        </w:rPr>
        <w:br/>
        <w:t>- Supporting components (wires, breadboard, prototype frame)</w:t>
      </w:r>
    </w:p>
    <w:p w14:paraId="7694236B" w14:textId="0FA100D1" w:rsidR="009B3917" w:rsidRPr="00771322" w:rsidRDefault="00000000">
      <w:pPr>
        <w:pStyle w:val="Heading2"/>
        <w:rPr>
          <w:rFonts w:ascii="Times New Roman" w:hAnsi="Times New Roman" w:cs="Times New Roman"/>
          <w:color w:val="auto"/>
        </w:rPr>
      </w:pPr>
      <w:bookmarkStart w:id="42" w:name="_Toc206864700"/>
      <w:bookmarkStart w:id="43" w:name="_Toc206866649"/>
      <w:bookmarkStart w:id="44" w:name="_Toc206866681"/>
      <w:r w:rsidRPr="00771322">
        <w:rPr>
          <w:rFonts w:ascii="Times New Roman" w:hAnsi="Times New Roman" w:cs="Times New Roman"/>
          <w:color w:val="auto"/>
        </w:rPr>
        <w:t>3.2 Software</w:t>
      </w:r>
      <w:bookmarkEnd w:id="42"/>
      <w:bookmarkEnd w:id="43"/>
      <w:bookmarkEnd w:id="44"/>
    </w:p>
    <w:p w14:paraId="63BF305C" w14:textId="1B333066" w:rsidR="00055074" w:rsidRPr="00771322" w:rsidRDefault="00000000" w:rsidP="00055074">
      <w:pPr>
        <w:rPr>
          <w:rFonts w:ascii="Times New Roman" w:hAnsi="Times New Roman" w:cs="Times New Roman"/>
          <w:sz w:val="24"/>
          <w:szCs w:val="24"/>
        </w:rPr>
      </w:pPr>
      <w:r w:rsidRPr="00771322">
        <w:rPr>
          <w:rFonts w:ascii="Times New Roman" w:hAnsi="Times New Roman" w:cs="Times New Roman"/>
        </w:rPr>
        <w:t xml:space="preserve">- </w:t>
      </w:r>
      <w:r w:rsidRPr="00771322">
        <w:rPr>
          <w:rFonts w:ascii="Times New Roman" w:hAnsi="Times New Roman" w:cs="Times New Roman"/>
          <w:sz w:val="24"/>
          <w:szCs w:val="24"/>
        </w:rPr>
        <w:t xml:space="preserve">Arduino IDE / </w:t>
      </w:r>
      <w:proofErr w:type="spellStart"/>
      <w:r w:rsidRPr="00771322">
        <w:rPr>
          <w:rFonts w:ascii="Times New Roman" w:hAnsi="Times New Roman" w:cs="Times New Roman"/>
          <w:sz w:val="24"/>
          <w:szCs w:val="24"/>
        </w:rPr>
        <w:t>PlatformIO</w:t>
      </w:r>
      <w:proofErr w:type="spellEnd"/>
      <w:r w:rsidRPr="00771322">
        <w:rPr>
          <w:rFonts w:ascii="Times New Roman" w:hAnsi="Times New Roman" w:cs="Times New Roman"/>
          <w:sz w:val="24"/>
          <w:szCs w:val="24"/>
        </w:rPr>
        <w:br/>
        <w:t xml:space="preserve">- Node.js and </w:t>
      </w:r>
      <w:proofErr w:type="spellStart"/>
      <w:r w:rsidRPr="00771322">
        <w:rPr>
          <w:rFonts w:ascii="Times New Roman" w:hAnsi="Times New Roman" w:cs="Times New Roman"/>
          <w:sz w:val="24"/>
          <w:szCs w:val="24"/>
        </w:rPr>
        <w:t>npm</w:t>
      </w:r>
      <w:proofErr w:type="spellEnd"/>
      <w:r w:rsidRPr="00771322">
        <w:rPr>
          <w:rFonts w:ascii="Times New Roman" w:hAnsi="Times New Roman" w:cs="Times New Roman"/>
          <w:sz w:val="24"/>
          <w:szCs w:val="24"/>
        </w:rPr>
        <w:br/>
        <w:t>- WebSocket Libraries</w:t>
      </w:r>
      <w:r w:rsidRPr="00771322">
        <w:rPr>
          <w:rFonts w:ascii="Times New Roman" w:hAnsi="Times New Roman" w:cs="Times New Roman"/>
          <w:sz w:val="24"/>
          <w:szCs w:val="24"/>
        </w:rPr>
        <w:br/>
        <w:t>- HTML, CSS, JavaScript (Frontend)</w:t>
      </w:r>
      <w:r w:rsidRPr="00771322">
        <w:rPr>
          <w:rFonts w:ascii="Times New Roman" w:hAnsi="Times New Roman" w:cs="Times New Roman"/>
          <w:sz w:val="24"/>
          <w:szCs w:val="24"/>
        </w:rPr>
        <w:br/>
        <w:t>- GitHub for version contro</w:t>
      </w:r>
      <w:r w:rsidR="00055074" w:rsidRPr="00771322">
        <w:rPr>
          <w:rFonts w:ascii="Times New Roman" w:hAnsi="Times New Roman" w:cs="Times New Roman"/>
          <w:sz w:val="24"/>
          <w:szCs w:val="24"/>
        </w:rPr>
        <w:t>l.</w:t>
      </w:r>
    </w:p>
    <w:p w14:paraId="59A6A0D1" w14:textId="77777777" w:rsidR="00055074" w:rsidRPr="00771322" w:rsidRDefault="00055074" w:rsidP="00055074">
      <w:pPr>
        <w:rPr>
          <w:rFonts w:ascii="Times New Roman" w:eastAsiaTheme="majorEastAsia" w:hAnsi="Times New Roman" w:cs="Times New Roman"/>
          <w:b/>
          <w:bCs/>
          <w:sz w:val="28"/>
          <w:szCs w:val="28"/>
          <w:lang w:val="en-IN"/>
        </w:rPr>
      </w:pPr>
      <w:r w:rsidRPr="00771322">
        <w:rPr>
          <w:rFonts w:ascii="Times New Roman" w:eastAsiaTheme="majorEastAsia" w:hAnsi="Times New Roman" w:cs="Times New Roman"/>
          <w:b/>
          <w:bCs/>
          <w:sz w:val="28"/>
          <w:szCs w:val="28"/>
          <w:lang w:val="en-IN"/>
        </w:rPr>
        <w:t>4. Implementation</w:t>
      </w:r>
    </w:p>
    <w:p w14:paraId="41595CE1" w14:textId="4D8DF2C0" w:rsidR="00055074" w:rsidRPr="00771322" w:rsidRDefault="00055074" w:rsidP="00055074">
      <w:pPr>
        <w:rPr>
          <w:rFonts w:ascii="Times New Roman" w:eastAsiaTheme="majorEastAsia" w:hAnsi="Times New Roman" w:cs="Times New Roman"/>
          <w:sz w:val="24"/>
          <w:szCs w:val="24"/>
          <w:lang w:val="en-IN"/>
        </w:rPr>
      </w:pPr>
      <w:r w:rsidRPr="00771322">
        <w:rPr>
          <w:rFonts w:ascii="Times New Roman" w:eastAsiaTheme="majorEastAsia" w:hAnsi="Times New Roman" w:cs="Times New Roman"/>
          <w:sz w:val="24"/>
          <w:szCs w:val="24"/>
          <w:lang w:val="en-IN"/>
        </w:rPr>
        <w:t>The implementation of the Drone Telemetry Dashboard is divided into three primary components: the firmware running on ESP32, the Node.js-based server, and the web-based frontend dashboard. Together, these modules ensure efficient real-time telemetry acquisition, processing, and visualization</w:t>
      </w:r>
    </w:p>
    <w:p w14:paraId="4E4A63BA" w14:textId="77777777" w:rsidR="00055074" w:rsidRPr="00771322" w:rsidRDefault="00055074" w:rsidP="00055074">
      <w:pPr>
        <w:rPr>
          <w:rFonts w:ascii="Times New Roman" w:eastAsiaTheme="majorEastAsia" w:hAnsi="Times New Roman" w:cs="Times New Roman"/>
          <w:sz w:val="24"/>
          <w:szCs w:val="24"/>
          <w:lang w:val="en-IN"/>
        </w:rPr>
      </w:pPr>
    </w:p>
    <w:p w14:paraId="1B245DAC" w14:textId="77777777" w:rsidR="00055074" w:rsidRPr="00771322" w:rsidRDefault="00055074" w:rsidP="00EA1C76">
      <w:pPr>
        <w:pStyle w:val="Heading2"/>
        <w:rPr>
          <w:rFonts w:ascii="Times New Roman" w:hAnsi="Times New Roman" w:cs="Times New Roman"/>
          <w:color w:val="auto"/>
          <w:lang w:val="en-IN"/>
        </w:rPr>
      </w:pPr>
      <w:bookmarkStart w:id="45" w:name="_Toc206866650"/>
      <w:bookmarkStart w:id="46" w:name="_Toc206866682"/>
      <w:r w:rsidRPr="00771322">
        <w:rPr>
          <w:rFonts w:ascii="Times New Roman" w:hAnsi="Times New Roman" w:cs="Times New Roman"/>
          <w:color w:val="auto"/>
          <w:lang w:val="en-IN"/>
        </w:rPr>
        <w:t>4.1 Firmware (ESP32)</w:t>
      </w:r>
      <w:bookmarkEnd w:id="45"/>
      <w:bookmarkEnd w:id="46"/>
    </w:p>
    <w:p w14:paraId="0E961FC6" w14:textId="77777777" w:rsidR="00055074" w:rsidRPr="00771322" w:rsidRDefault="00055074" w:rsidP="00055074">
      <w:pPr>
        <w:rPr>
          <w:rFonts w:ascii="Times New Roman" w:eastAsiaTheme="majorEastAsia" w:hAnsi="Times New Roman" w:cs="Times New Roman"/>
          <w:sz w:val="24"/>
          <w:szCs w:val="24"/>
          <w:lang w:val="en-IN"/>
        </w:rPr>
      </w:pPr>
      <w:r w:rsidRPr="00771322">
        <w:rPr>
          <w:rFonts w:ascii="Times New Roman" w:eastAsiaTheme="majorEastAsia" w:hAnsi="Times New Roman" w:cs="Times New Roman"/>
          <w:sz w:val="24"/>
          <w:szCs w:val="24"/>
          <w:lang w:val="en-IN"/>
        </w:rPr>
        <w:t xml:space="preserve">The firmware is developed in Arduino framework and deployed on the ESP32 microcontroller. To efficiently manage multiple tasks such as sensor data acquisition, packet formation, and network communication, </w:t>
      </w:r>
      <w:proofErr w:type="spellStart"/>
      <w:r w:rsidRPr="00771322">
        <w:rPr>
          <w:rFonts w:ascii="Times New Roman" w:eastAsiaTheme="majorEastAsia" w:hAnsi="Times New Roman" w:cs="Times New Roman"/>
          <w:sz w:val="24"/>
          <w:szCs w:val="24"/>
          <w:lang w:val="en-IN"/>
        </w:rPr>
        <w:t>FreeRTOS</w:t>
      </w:r>
      <w:proofErr w:type="spellEnd"/>
      <w:r w:rsidRPr="00771322">
        <w:rPr>
          <w:rFonts w:ascii="Times New Roman" w:eastAsiaTheme="majorEastAsia" w:hAnsi="Times New Roman" w:cs="Times New Roman"/>
          <w:sz w:val="24"/>
          <w:szCs w:val="24"/>
          <w:lang w:val="en-IN"/>
        </w:rPr>
        <w:t xml:space="preserve"> is utilized, allowing concurrent execution of tasks.</w:t>
      </w:r>
    </w:p>
    <w:p w14:paraId="19786C3F" w14:textId="77777777" w:rsidR="00055074" w:rsidRPr="00771322" w:rsidRDefault="00055074" w:rsidP="00055074">
      <w:pPr>
        <w:rPr>
          <w:rFonts w:ascii="Times New Roman" w:eastAsiaTheme="majorEastAsia" w:hAnsi="Times New Roman" w:cs="Times New Roman"/>
          <w:sz w:val="24"/>
          <w:szCs w:val="24"/>
          <w:lang w:val="en-IN"/>
        </w:rPr>
      </w:pPr>
      <w:r w:rsidRPr="00771322">
        <w:rPr>
          <w:rFonts w:ascii="Times New Roman" w:eastAsiaTheme="majorEastAsia" w:hAnsi="Times New Roman" w:cs="Times New Roman"/>
          <w:sz w:val="24"/>
          <w:szCs w:val="24"/>
          <w:lang w:val="en-IN"/>
        </w:rPr>
        <w:t>Key functionalities implemented include:</w:t>
      </w:r>
    </w:p>
    <w:p w14:paraId="19C0A126" w14:textId="77777777" w:rsidR="00055074" w:rsidRPr="00771322" w:rsidRDefault="00055074" w:rsidP="00055074">
      <w:pPr>
        <w:pStyle w:val="ListParagraph"/>
        <w:numPr>
          <w:ilvl w:val="0"/>
          <w:numId w:val="13"/>
        </w:numPr>
        <w:rPr>
          <w:rFonts w:ascii="Times New Roman" w:eastAsiaTheme="majorEastAsia" w:hAnsi="Times New Roman" w:cs="Times New Roman"/>
          <w:sz w:val="24"/>
          <w:szCs w:val="24"/>
          <w:lang w:val="en-IN"/>
        </w:rPr>
      </w:pPr>
      <w:r w:rsidRPr="00771322">
        <w:rPr>
          <w:rFonts w:ascii="Times New Roman" w:eastAsiaTheme="majorEastAsia" w:hAnsi="Times New Roman" w:cs="Times New Roman"/>
          <w:sz w:val="24"/>
          <w:szCs w:val="24"/>
          <w:lang w:val="en-IN"/>
        </w:rPr>
        <w:t xml:space="preserve">Sensor Data Acquisition: Using libraries like Adafruit_MPU6050 for the accelerometer/gyroscope and </w:t>
      </w:r>
      <w:proofErr w:type="spellStart"/>
      <w:r w:rsidRPr="00771322">
        <w:rPr>
          <w:rFonts w:ascii="Times New Roman" w:eastAsiaTheme="majorEastAsia" w:hAnsi="Times New Roman" w:cs="Times New Roman"/>
          <w:sz w:val="24"/>
          <w:szCs w:val="24"/>
          <w:lang w:val="en-IN"/>
        </w:rPr>
        <w:t>DHT.h</w:t>
      </w:r>
      <w:proofErr w:type="spellEnd"/>
      <w:r w:rsidRPr="00771322">
        <w:rPr>
          <w:rFonts w:ascii="Times New Roman" w:eastAsiaTheme="majorEastAsia" w:hAnsi="Times New Roman" w:cs="Times New Roman"/>
          <w:sz w:val="24"/>
          <w:szCs w:val="24"/>
          <w:lang w:val="en-IN"/>
        </w:rPr>
        <w:t xml:space="preserve"> for temperature-humidity sensing. Functions such as </w:t>
      </w:r>
      <w:proofErr w:type="spellStart"/>
      <w:proofErr w:type="gramStart"/>
      <w:r w:rsidRPr="00771322">
        <w:rPr>
          <w:rFonts w:ascii="Times New Roman" w:eastAsiaTheme="majorEastAsia" w:hAnsi="Times New Roman" w:cs="Times New Roman"/>
          <w:sz w:val="24"/>
          <w:szCs w:val="24"/>
          <w:lang w:val="en-IN"/>
        </w:rPr>
        <w:t>mpu.getEvent</w:t>
      </w:r>
      <w:proofErr w:type="spellEnd"/>
      <w:proofErr w:type="gramEnd"/>
      <w:r w:rsidRPr="00771322">
        <w:rPr>
          <w:rFonts w:ascii="Times New Roman" w:eastAsiaTheme="majorEastAsia" w:hAnsi="Times New Roman" w:cs="Times New Roman"/>
          <w:sz w:val="24"/>
          <w:szCs w:val="24"/>
          <w:lang w:val="en-IN"/>
        </w:rPr>
        <w:t>(&amp;a, &amp;g, &amp;temp) are used to capture real-time orientation and environmental values.</w:t>
      </w:r>
    </w:p>
    <w:p w14:paraId="27728D90" w14:textId="77777777" w:rsidR="00055074" w:rsidRPr="00771322" w:rsidRDefault="00055074" w:rsidP="00055074">
      <w:pPr>
        <w:pStyle w:val="ListParagraph"/>
        <w:numPr>
          <w:ilvl w:val="0"/>
          <w:numId w:val="13"/>
        </w:numPr>
        <w:rPr>
          <w:rFonts w:ascii="Times New Roman" w:eastAsiaTheme="majorEastAsia" w:hAnsi="Times New Roman" w:cs="Times New Roman"/>
          <w:sz w:val="24"/>
          <w:szCs w:val="24"/>
          <w:lang w:val="en-IN"/>
        </w:rPr>
      </w:pPr>
      <w:r w:rsidRPr="00771322">
        <w:rPr>
          <w:rFonts w:ascii="Times New Roman" w:eastAsiaTheme="majorEastAsia" w:hAnsi="Times New Roman" w:cs="Times New Roman"/>
          <w:sz w:val="24"/>
          <w:szCs w:val="24"/>
          <w:lang w:val="en-IN"/>
        </w:rPr>
        <w:t xml:space="preserve">Battery Monitoring: Analog input pins of ESP32 are used with the </w:t>
      </w:r>
      <w:proofErr w:type="spellStart"/>
      <w:proofErr w:type="gramStart"/>
      <w:r w:rsidRPr="00771322">
        <w:rPr>
          <w:rFonts w:ascii="Times New Roman" w:eastAsiaTheme="majorEastAsia" w:hAnsi="Times New Roman" w:cs="Times New Roman"/>
          <w:sz w:val="24"/>
          <w:szCs w:val="24"/>
          <w:lang w:val="en-IN"/>
        </w:rPr>
        <w:t>analogRead</w:t>
      </w:r>
      <w:proofErr w:type="spellEnd"/>
      <w:r w:rsidRPr="00771322">
        <w:rPr>
          <w:rFonts w:ascii="Times New Roman" w:eastAsiaTheme="majorEastAsia" w:hAnsi="Times New Roman" w:cs="Times New Roman"/>
          <w:sz w:val="24"/>
          <w:szCs w:val="24"/>
          <w:lang w:val="en-IN"/>
        </w:rPr>
        <w:t>(</w:t>
      </w:r>
      <w:proofErr w:type="gramEnd"/>
      <w:r w:rsidRPr="00771322">
        <w:rPr>
          <w:rFonts w:ascii="Times New Roman" w:eastAsiaTheme="majorEastAsia" w:hAnsi="Times New Roman" w:cs="Times New Roman"/>
          <w:sz w:val="24"/>
          <w:szCs w:val="24"/>
          <w:lang w:val="en-IN"/>
        </w:rPr>
        <w:t>)</w:t>
      </w:r>
      <w:r w:rsidRPr="00771322">
        <w:rPr>
          <w:rFonts w:ascii="Times New Roman" w:hAnsi="Times New Roman" w:cs="Times New Roman"/>
          <w:b/>
          <w:bCs/>
          <w:sz w:val="24"/>
          <w:szCs w:val="24"/>
          <w:lang w:val="en-IN"/>
        </w:rPr>
        <w:t xml:space="preserve"> </w:t>
      </w:r>
      <w:r w:rsidRPr="00771322">
        <w:rPr>
          <w:rFonts w:ascii="Times New Roman" w:eastAsiaTheme="majorEastAsia" w:hAnsi="Times New Roman" w:cs="Times New Roman"/>
          <w:sz w:val="24"/>
          <w:szCs w:val="24"/>
          <w:lang w:val="en-IN"/>
        </w:rPr>
        <w:t>function to monitor voltage levels.</w:t>
      </w:r>
    </w:p>
    <w:p w14:paraId="0FE9A135" w14:textId="77777777" w:rsidR="00055074" w:rsidRPr="00771322" w:rsidRDefault="00055074" w:rsidP="00055074">
      <w:pPr>
        <w:pStyle w:val="ListParagraph"/>
        <w:numPr>
          <w:ilvl w:val="0"/>
          <w:numId w:val="13"/>
        </w:numPr>
        <w:rPr>
          <w:rFonts w:ascii="Times New Roman" w:eastAsiaTheme="majorEastAsia" w:hAnsi="Times New Roman" w:cs="Times New Roman"/>
          <w:sz w:val="24"/>
          <w:szCs w:val="24"/>
          <w:lang w:val="en-IN"/>
        </w:rPr>
      </w:pPr>
      <w:r w:rsidRPr="00771322">
        <w:rPr>
          <w:rFonts w:ascii="Times New Roman" w:eastAsiaTheme="majorEastAsia" w:hAnsi="Times New Roman" w:cs="Times New Roman"/>
          <w:sz w:val="24"/>
          <w:szCs w:val="24"/>
          <w:lang w:val="en-IN"/>
        </w:rPr>
        <w:lastRenderedPageBreak/>
        <w:t xml:space="preserve">Data Formatting: The </w:t>
      </w:r>
      <w:proofErr w:type="spellStart"/>
      <w:r w:rsidRPr="00771322">
        <w:rPr>
          <w:rFonts w:ascii="Times New Roman" w:eastAsiaTheme="majorEastAsia" w:hAnsi="Times New Roman" w:cs="Times New Roman"/>
          <w:sz w:val="24"/>
          <w:szCs w:val="24"/>
          <w:lang w:val="en-IN"/>
        </w:rPr>
        <w:t>ArduinoJson</w:t>
      </w:r>
      <w:proofErr w:type="spellEnd"/>
      <w:r w:rsidRPr="00771322">
        <w:rPr>
          <w:rFonts w:ascii="Times New Roman" w:eastAsiaTheme="majorEastAsia" w:hAnsi="Times New Roman" w:cs="Times New Roman"/>
          <w:sz w:val="24"/>
          <w:szCs w:val="24"/>
          <w:lang w:val="en-IN"/>
        </w:rPr>
        <w:t xml:space="preserve"> library structures sensor readings into JSO</w:t>
      </w:r>
      <w:r w:rsidRPr="00771322">
        <w:rPr>
          <w:rFonts w:ascii="Times New Roman" w:hAnsi="Times New Roman" w:cs="Times New Roman"/>
          <w:b/>
          <w:bCs/>
          <w:sz w:val="24"/>
          <w:szCs w:val="24"/>
          <w:lang w:val="en-IN"/>
        </w:rPr>
        <w:t xml:space="preserve">M </w:t>
      </w:r>
      <w:r w:rsidRPr="00771322">
        <w:rPr>
          <w:rFonts w:ascii="Times New Roman" w:eastAsiaTheme="majorEastAsia" w:hAnsi="Times New Roman" w:cs="Times New Roman"/>
          <w:sz w:val="24"/>
          <w:szCs w:val="24"/>
          <w:lang w:val="en-IN"/>
        </w:rPr>
        <w:t>packets, making them lightweight and easily transferable.</w:t>
      </w:r>
    </w:p>
    <w:p w14:paraId="42595E43" w14:textId="77777777" w:rsidR="00055074" w:rsidRPr="00771322" w:rsidRDefault="00055074" w:rsidP="00055074">
      <w:pPr>
        <w:pStyle w:val="ListParagraph"/>
        <w:numPr>
          <w:ilvl w:val="0"/>
          <w:numId w:val="13"/>
        </w:numPr>
        <w:rPr>
          <w:rFonts w:ascii="Times New Roman" w:eastAsiaTheme="majorEastAsia" w:hAnsi="Times New Roman" w:cs="Times New Roman"/>
          <w:sz w:val="24"/>
          <w:szCs w:val="24"/>
          <w:lang w:val="en-IN"/>
        </w:rPr>
      </w:pPr>
      <w:r w:rsidRPr="00771322">
        <w:rPr>
          <w:rFonts w:ascii="Times New Roman" w:eastAsiaTheme="majorEastAsia" w:hAnsi="Times New Roman" w:cs="Times New Roman"/>
          <w:sz w:val="24"/>
          <w:szCs w:val="24"/>
          <w:lang w:val="en-IN"/>
        </w:rPr>
        <w:t xml:space="preserve">Network Communication: The ESP32 connects to Wi-Fi using </w:t>
      </w:r>
      <w:proofErr w:type="spellStart"/>
      <w:r w:rsidRPr="00771322">
        <w:rPr>
          <w:rFonts w:ascii="Times New Roman" w:eastAsiaTheme="majorEastAsia" w:hAnsi="Times New Roman" w:cs="Times New Roman"/>
          <w:sz w:val="24"/>
          <w:szCs w:val="24"/>
          <w:lang w:val="en-IN"/>
        </w:rPr>
        <w:t>WiFi.begin</w:t>
      </w:r>
      <w:proofErr w:type="spellEnd"/>
      <w:r w:rsidRPr="00771322">
        <w:rPr>
          <w:rFonts w:ascii="Times New Roman" w:eastAsiaTheme="majorEastAsia" w:hAnsi="Times New Roman" w:cs="Times New Roman"/>
          <w:sz w:val="24"/>
          <w:szCs w:val="24"/>
          <w:lang w:val="en-IN"/>
        </w:rPr>
        <w:t>(</w:t>
      </w:r>
      <w:proofErr w:type="spellStart"/>
      <w:r w:rsidRPr="00771322">
        <w:rPr>
          <w:rFonts w:ascii="Times New Roman" w:eastAsiaTheme="majorEastAsia" w:hAnsi="Times New Roman" w:cs="Times New Roman"/>
          <w:sz w:val="24"/>
          <w:szCs w:val="24"/>
          <w:lang w:val="en-IN"/>
        </w:rPr>
        <w:t>ssid</w:t>
      </w:r>
      <w:proofErr w:type="spellEnd"/>
      <w:r w:rsidRPr="00771322">
        <w:rPr>
          <w:rFonts w:ascii="Times New Roman" w:eastAsiaTheme="majorEastAsia" w:hAnsi="Times New Roman" w:cs="Times New Roman"/>
          <w:sz w:val="24"/>
          <w:szCs w:val="24"/>
          <w:lang w:val="en-IN"/>
        </w:rPr>
        <w:t xml:space="preserve">, password) and establishes a WebSocket connection through </w:t>
      </w:r>
      <w:proofErr w:type="spellStart"/>
      <w:r w:rsidRPr="00771322">
        <w:rPr>
          <w:rFonts w:ascii="Times New Roman" w:eastAsiaTheme="majorEastAsia" w:hAnsi="Times New Roman" w:cs="Times New Roman"/>
          <w:sz w:val="24"/>
          <w:szCs w:val="24"/>
          <w:lang w:val="en-IN"/>
        </w:rPr>
        <w:t>webSocket.begin</w:t>
      </w:r>
      <w:proofErr w:type="spellEnd"/>
      <w:r w:rsidRPr="00771322">
        <w:rPr>
          <w:rFonts w:ascii="Times New Roman" w:eastAsiaTheme="majorEastAsia" w:hAnsi="Times New Roman" w:cs="Times New Roman"/>
          <w:sz w:val="24"/>
          <w:szCs w:val="24"/>
          <w:lang w:val="en-IN"/>
        </w:rPr>
        <w:t xml:space="preserve">(server, port, path). Sensor data is periodically transmitted using </w:t>
      </w:r>
      <w:proofErr w:type="spellStart"/>
      <w:r w:rsidRPr="00771322">
        <w:rPr>
          <w:rFonts w:ascii="Times New Roman" w:eastAsiaTheme="majorEastAsia" w:hAnsi="Times New Roman" w:cs="Times New Roman"/>
          <w:sz w:val="24"/>
          <w:szCs w:val="24"/>
          <w:lang w:val="en-IN"/>
        </w:rPr>
        <w:t>webSocket.sendTXT</w:t>
      </w:r>
      <w:proofErr w:type="spellEnd"/>
      <w:r w:rsidRPr="00771322">
        <w:rPr>
          <w:rFonts w:ascii="Times New Roman" w:eastAsiaTheme="majorEastAsia" w:hAnsi="Times New Roman" w:cs="Times New Roman"/>
          <w:sz w:val="24"/>
          <w:szCs w:val="24"/>
          <w:lang w:val="en-IN"/>
        </w:rPr>
        <w:t>(</w:t>
      </w:r>
      <w:proofErr w:type="spellStart"/>
      <w:r w:rsidRPr="00771322">
        <w:rPr>
          <w:rFonts w:ascii="Times New Roman" w:eastAsiaTheme="majorEastAsia" w:hAnsi="Times New Roman" w:cs="Times New Roman"/>
          <w:sz w:val="24"/>
          <w:szCs w:val="24"/>
          <w:lang w:val="en-IN"/>
        </w:rPr>
        <w:t>jsonString</w:t>
      </w:r>
      <w:proofErr w:type="spellEnd"/>
      <w:r w:rsidRPr="00771322">
        <w:rPr>
          <w:rFonts w:ascii="Times New Roman" w:eastAsiaTheme="majorEastAsia" w:hAnsi="Times New Roman" w:cs="Times New Roman"/>
          <w:sz w:val="24"/>
          <w:szCs w:val="24"/>
          <w:lang w:val="en-IN"/>
        </w:rPr>
        <w:t>)</w:t>
      </w:r>
    </w:p>
    <w:p w14:paraId="40937EDA" w14:textId="7C6155FB" w:rsidR="00055074" w:rsidRPr="00771322" w:rsidRDefault="00055074" w:rsidP="00055074">
      <w:pPr>
        <w:pStyle w:val="ListParagraph"/>
        <w:numPr>
          <w:ilvl w:val="0"/>
          <w:numId w:val="13"/>
        </w:numPr>
        <w:rPr>
          <w:rFonts w:ascii="Times New Roman" w:eastAsiaTheme="majorEastAsia" w:hAnsi="Times New Roman" w:cs="Times New Roman"/>
          <w:sz w:val="28"/>
          <w:szCs w:val="28"/>
          <w:lang w:val="en-IN"/>
        </w:rPr>
      </w:pPr>
      <w:r w:rsidRPr="00771322">
        <w:rPr>
          <w:rFonts w:ascii="Times New Roman" w:eastAsiaTheme="majorEastAsia" w:hAnsi="Times New Roman" w:cs="Times New Roman"/>
          <w:sz w:val="24"/>
          <w:szCs w:val="24"/>
          <w:lang w:val="en-IN"/>
        </w:rPr>
        <w:t xml:space="preserve">This modular firmware design ensures that telemetry data is continuously </w:t>
      </w:r>
      <w:proofErr w:type="spellStart"/>
      <w:r w:rsidRPr="00771322">
        <w:rPr>
          <w:rFonts w:ascii="Times New Roman" w:eastAsiaTheme="majorEastAsia" w:hAnsi="Times New Roman" w:cs="Times New Roman"/>
          <w:sz w:val="24"/>
          <w:szCs w:val="24"/>
          <w:lang w:val="en-IN"/>
        </w:rPr>
        <w:t>collecte</w:t>
      </w:r>
      <w:proofErr w:type="spellEnd"/>
      <w:r w:rsidRPr="00771322">
        <w:rPr>
          <w:rFonts w:ascii="Times New Roman" w:eastAsiaTheme="majorEastAsia" w:hAnsi="Times New Roman" w:cs="Times New Roman"/>
          <w:sz w:val="24"/>
          <w:szCs w:val="24"/>
          <w:lang w:val="en-IN"/>
        </w:rPr>
        <w:t xml:space="preserve"> and transmitted with minimal latency.</w:t>
      </w:r>
    </w:p>
    <w:p w14:paraId="68D770A5" w14:textId="77777777" w:rsidR="00916869" w:rsidRPr="00771322" w:rsidRDefault="00916869" w:rsidP="00916869">
      <w:pPr>
        <w:pStyle w:val="NoSpacing"/>
        <w:rPr>
          <w:rFonts w:ascii="Times New Roman" w:hAnsi="Times New Roman" w:cs="Times New Roman"/>
          <w:lang w:val="en-IN"/>
        </w:rPr>
      </w:pPr>
    </w:p>
    <w:p w14:paraId="1261C9EC" w14:textId="77777777" w:rsidR="00916869" w:rsidRPr="00771322" w:rsidRDefault="00055074" w:rsidP="00EA1C76">
      <w:pPr>
        <w:pStyle w:val="Heading2"/>
        <w:rPr>
          <w:rFonts w:ascii="Times New Roman" w:hAnsi="Times New Roman" w:cs="Times New Roman"/>
          <w:color w:val="auto"/>
          <w:lang w:val="en-IN"/>
        </w:rPr>
      </w:pPr>
      <w:bookmarkStart w:id="47" w:name="_Toc206866651"/>
      <w:bookmarkStart w:id="48" w:name="_Toc206866683"/>
      <w:r w:rsidRPr="00771322">
        <w:rPr>
          <w:rFonts w:ascii="Times New Roman" w:hAnsi="Times New Roman" w:cs="Times New Roman"/>
          <w:color w:val="auto"/>
          <w:lang w:val="en-IN"/>
        </w:rPr>
        <w:t>4.2 Server (Node.js)</w:t>
      </w:r>
      <w:bookmarkEnd w:id="47"/>
      <w:bookmarkEnd w:id="48"/>
    </w:p>
    <w:p w14:paraId="343A32EE" w14:textId="77777777" w:rsidR="00916869" w:rsidRPr="00771322" w:rsidRDefault="00916869" w:rsidP="00916869">
      <w:pPr>
        <w:pStyle w:val="NoSpacing"/>
        <w:rPr>
          <w:rFonts w:ascii="Times New Roman" w:hAnsi="Times New Roman" w:cs="Times New Roman"/>
          <w:lang w:val="en-IN"/>
        </w:rPr>
      </w:pPr>
    </w:p>
    <w:p w14:paraId="53802897" w14:textId="4C8C0F77" w:rsidR="00055074" w:rsidRPr="00771322" w:rsidRDefault="00055074" w:rsidP="00916869">
      <w:pPr>
        <w:pStyle w:val="NoSpacing"/>
        <w:rPr>
          <w:rFonts w:ascii="Times New Roman" w:hAnsi="Times New Roman" w:cs="Times New Roman"/>
          <w:lang w:val="en-IN"/>
        </w:rPr>
      </w:pPr>
      <w:r w:rsidRPr="00771322">
        <w:rPr>
          <w:rFonts w:ascii="Times New Roman" w:hAnsi="Times New Roman" w:cs="Times New Roman"/>
          <w:lang w:val="en-IN"/>
        </w:rPr>
        <w:t xml:space="preserve">The server acts as a bridge between the ESP32 firmware and the frontend dashboard. It is implemented using Node.js with the </w:t>
      </w:r>
      <w:proofErr w:type="spellStart"/>
      <w:r w:rsidRPr="00771322">
        <w:rPr>
          <w:rFonts w:ascii="Times New Roman" w:hAnsi="Times New Roman" w:cs="Times New Roman"/>
          <w:lang w:val="en-IN"/>
        </w:rPr>
        <w:t>ws</w:t>
      </w:r>
      <w:proofErr w:type="spellEnd"/>
      <w:r w:rsidRPr="00771322">
        <w:rPr>
          <w:rFonts w:ascii="Times New Roman" w:hAnsi="Times New Roman" w:cs="Times New Roman"/>
          <w:lang w:val="en-IN"/>
        </w:rPr>
        <w:t xml:space="preserve"> (WebSocket) and express libraries.</w:t>
      </w:r>
    </w:p>
    <w:p w14:paraId="76A213ED" w14:textId="77777777" w:rsidR="00055074" w:rsidRPr="00771322" w:rsidRDefault="00055074" w:rsidP="00916869">
      <w:pPr>
        <w:rPr>
          <w:rFonts w:ascii="Times New Roman" w:hAnsi="Times New Roman" w:cs="Times New Roman"/>
        </w:rPr>
      </w:pPr>
      <w:r w:rsidRPr="00771322">
        <w:rPr>
          <w:rFonts w:ascii="Times New Roman" w:hAnsi="Times New Roman" w:cs="Times New Roman"/>
        </w:rPr>
        <w:t>Key functionalities include:</w:t>
      </w:r>
    </w:p>
    <w:p w14:paraId="42E35A97" w14:textId="77777777" w:rsidR="00055074" w:rsidRPr="00771322" w:rsidRDefault="00055074" w:rsidP="00916869">
      <w:pPr>
        <w:rPr>
          <w:rFonts w:ascii="Times New Roman" w:hAnsi="Times New Roman" w:cs="Times New Roman"/>
        </w:rPr>
      </w:pPr>
      <w:r w:rsidRPr="00771322">
        <w:rPr>
          <w:rFonts w:ascii="Times New Roman" w:hAnsi="Times New Roman" w:cs="Times New Roman"/>
          <w:b/>
          <w:bCs/>
        </w:rPr>
        <w:t>WebSocket Communication:</w:t>
      </w:r>
      <w:r w:rsidRPr="00771322">
        <w:rPr>
          <w:rFonts w:ascii="Times New Roman" w:hAnsi="Times New Roman" w:cs="Times New Roman"/>
        </w:rPr>
        <w:t xml:space="preserve"> The server listens for incoming JSON packets from the ESP32 using </w:t>
      </w:r>
      <w:proofErr w:type="spellStart"/>
      <w:proofErr w:type="gramStart"/>
      <w:r w:rsidRPr="00771322">
        <w:rPr>
          <w:rFonts w:ascii="Times New Roman" w:hAnsi="Times New Roman" w:cs="Times New Roman"/>
        </w:rPr>
        <w:t>ws.on</w:t>
      </w:r>
      <w:proofErr w:type="spellEnd"/>
      <w:proofErr w:type="gramEnd"/>
      <w:r w:rsidRPr="00771322">
        <w:rPr>
          <w:rFonts w:ascii="Times New Roman" w:hAnsi="Times New Roman" w:cs="Times New Roman"/>
        </w:rPr>
        <w:t>('message', callback). On receiving telemetry data, it immediately broadcasts the information to all connected clients.</w:t>
      </w:r>
    </w:p>
    <w:p w14:paraId="2717377C" w14:textId="77777777" w:rsidR="00055074" w:rsidRPr="00771322" w:rsidRDefault="00055074" w:rsidP="00916869">
      <w:pPr>
        <w:rPr>
          <w:rFonts w:ascii="Times New Roman" w:hAnsi="Times New Roman" w:cs="Times New Roman"/>
        </w:rPr>
      </w:pPr>
      <w:r w:rsidRPr="00771322">
        <w:rPr>
          <w:rFonts w:ascii="Times New Roman" w:hAnsi="Times New Roman" w:cs="Times New Roman"/>
          <w:b/>
          <w:bCs/>
        </w:rPr>
        <w:t>Static File Hosting:</w:t>
      </w:r>
      <w:r w:rsidRPr="00771322">
        <w:rPr>
          <w:rFonts w:ascii="Times New Roman" w:hAnsi="Times New Roman" w:cs="Times New Roman"/>
        </w:rPr>
        <w:t xml:space="preserve"> Using </w:t>
      </w:r>
      <w:proofErr w:type="spellStart"/>
      <w:proofErr w:type="gramStart"/>
      <w:r w:rsidRPr="00771322">
        <w:rPr>
          <w:rFonts w:ascii="Times New Roman" w:hAnsi="Times New Roman" w:cs="Times New Roman"/>
        </w:rPr>
        <w:t>express.static</w:t>
      </w:r>
      <w:proofErr w:type="spellEnd"/>
      <w:proofErr w:type="gramEnd"/>
      <w:r w:rsidRPr="00771322">
        <w:rPr>
          <w:rFonts w:ascii="Times New Roman" w:hAnsi="Times New Roman" w:cs="Times New Roman"/>
        </w:rPr>
        <w:t>(), the server also delivers the dashboard frontend files (HTML, CSS, JS) to the client browser.</w:t>
      </w:r>
    </w:p>
    <w:p w14:paraId="40B867B7" w14:textId="77777777" w:rsidR="00055074" w:rsidRPr="00771322" w:rsidRDefault="00055074" w:rsidP="00916869">
      <w:pPr>
        <w:rPr>
          <w:rFonts w:ascii="Times New Roman" w:hAnsi="Times New Roman" w:cs="Times New Roman"/>
        </w:rPr>
      </w:pPr>
      <w:r w:rsidRPr="00771322">
        <w:rPr>
          <w:rFonts w:ascii="Times New Roman" w:hAnsi="Times New Roman" w:cs="Times New Roman"/>
          <w:b/>
          <w:bCs/>
        </w:rPr>
        <w:t>Scalability:</w:t>
      </w:r>
      <w:r w:rsidRPr="00771322">
        <w:rPr>
          <w:rFonts w:ascii="Times New Roman" w:hAnsi="Times New Roman" w:cs="Times New Roman"/>
        </w:rPr>
        <w:t xml:space="preserve"> The event-driven architecture of Node.js ensures the server can handle multiple clients simultaneously with minimal resource consumption.</w:t>
      </w:r>
    </w:p>
    <w:p w14:paraId="3E2F4847" w14:textId="13E68530" w:rsidR="00055074" w:rsidRPr="00771322" w:rsidRDefault="00055074" w:rsidP="00916869">
      <w:pPr>
        <w:rPr>
          <w:rFonts w:ascii="Times New Roman" w:hAnsi="Times New Roman" w:cs="Times New Roman"/>
        </w:rPr>
      </w:pPr>
      <w:r w:rsidRPr="00771322">
        <w:rPr>
          <w:rFonts w:ascii="Times New Roman" w:hAnsi="Times New Roman" w:cs="Times New Roman"/>
        </w:rPr>
        <w:t>Thus, the server ensures reliable, low-latency, and real-time transmission of telemetry data.</w:t>
      </w:r>
    </w:p>
    <w:p w14:paraId="36F48F28" w14:textId="1941FF29" w:rsidR="00055074" w:rsidRPr="00771322" w:rsidRDefault="00055074" w:rsidP="00EA1C76">
      <w:pPr>
        <w:pStyle w:val="Heading2"/>
        <w:rPr>
          <w:rFonts w:ascii="Times New Roman" w:hAnsi="Times New Roman" w:cs="Times New Roman"/>
          <w:color w:val="auto"/>
        </w:rPr>
      </w:pPr>
      <w:bookmarkStart w:id="49" w:name="_Toc206866652"/>
      <w:bookmarkStart w:id="50" w:name="_Toc206866684"/>
      <w:r w:rsidRPr="00771322">
        <w:rPr>
          <w:rFonts w:ascii="Times New Roman" w:hAnsi="Times New Roman" w:cs="Times New Roman"/>
          <w:color w:val="auto"/>
        </w:rPr>
        <w:t>4.3 Frontend Dashboard</w:t>
      </w:r>
      <w:bookmarkEnd w:id="49"/>
      <w:bookmarkEnd w:id="50"/>
    </w:p>
    <w:p w14:paraId="5F24B052" w14:textId="77777777" w:rsidR="00055074" w:rsidRPr="00771322" w:rsidRDefault="00055074" w:rsidP="00916869">
      <w:pPr>
        <w:rPr>
          <w:rFonts w:ascii="Times New Roman" w:hAnsi="Times New Roman" w:cs="Times New Roman"/>
        </w:rPr>
      </w:pPr>
      <w:r w:rsidRPr="00771322">
        <w:rPr>
          <w:rFonts w:ascii="Times New Roman" w:hAnsi="Times New Roman" w:cs="Times New Roman"/>
        </w:rPr>
        <w:t>The frontend provides the user interface for real-time visualization of telemetry data. It is designed using HTML, CSS, and JavaScript, with integration of charting libraries such as Chart.js for graphical representation.</w:t>
      </w:r>
    </w:p>
    <w:p w14:paraId="1D8D1BDF" w14:textId="77777777" w:rsidR="00055074" w:rsidRPr="00771322" w:rsidRDefault="00055074" w:rsidP="00916869">
      <w:pPr>
        <w:rPr>
          <w:rFonts w:ascii="Times New Roman" w:hAnsi="Times New Roman" w:cs="Times New Roman"/>
          <w:b/>
          <w:bCs/>
        </w:rPr>
      </w:pPr>
      <w:r w:rsidRPr="00771322">
        <w:rPr>
          <w:rFonts w:ascii="Times New Roman" w:hAnsi="Times New Roman" w:cs="Times New Roman"/>
          <w:b/>
          <w:bCs/>
        </w:rPr>
        <w:t>Key features include:</w:t>
      </w:r>
    </w:p>
    <w:p w14:paraId="49730AEF" w14:textId="77777777" w:rsidR="00055074" w:rsidRPr="00771322" w:rsidRDefault="00055074" w:rsidP="00916869">
      <w:pPr>
        <w:rPr>
          <w:rFonts w:ascii="Times New Roman" w:hAnsi="Times New Roman" w:cs="Times New Roman"/>
        </w:rPr>
      </w:pPr>
      <w:r w:rsidRPr="00771322">
        <w:rPr>
          <w:rFonts w:ascii="Times New Roman" w:hAnsi="Times New Roman" w:cs="Times New Roman"/>
          <w:b/>
          <w:bCs/>
        </w:rPr>
        <w:t>WebSocket Client:</w:t>
      </w:r>
      <w:r w:rsidRPr="00771322">
        <w:rPr>
          <w:rFonts w:ascii="Times New Roman" w:hAnsi="Times New Roman" w:cs="Times New Roman"/>
        </w:rPr>
        <w:t xml:space="preserve"> A WebSocket connection is established from the browser using new WebSocket("</w:t>
      </w:r>
      <w:proofErr w:type="spellStart"/>
      <w:r w:rsidRPr="00771322">
        <w:rPr>
          <w:rFonts w:ascii="Times New Roman" w:hAnsi="Times New Roman" w:cs="Times New Roman"/>
        </w:rPr>
        <w:t>ws</w:t>
      </w:r>
      <w:proofErr w:type="spellEnd"/>
      <w:r w:rsidRPr="00771322">
        <w:rPr>
          <w:rFonts w:ascii="Times New Roman" w:hAnsi="Times New Roman" w:cs="Times New Roman"/>
        </w:rPr>
        <w:t>://</w:t>
      </w:r>
      <w:proofErr w:type="spellStart"/>
      <w:r w:rsidRPr="00771322">
        <w:rPr>
          <w:rFonts w:ascii="Times New Roman" w:hAnsi="Times New Roman" w:cs="Times New Roman"/>
        </w:rPr>
        <w:t>server-ip:port</w:t>
      </w:r>
      <w:proofErr w:type="spellEnd"/>
      <w:r w:rsidRPr="00771322">
        <w:rPr>
          <w:rFonts w:ascii="Times New Roman" w:hAnsi="Times New Roman" w:cs="Times New Roman"/>
        </w:rPr>
        <w:t>"), which continuously listens for telemetry updates.</w:t>
      </w:r>
    </w:p>
    <w:p w14:paraId="5D775341" w14:textId="77777777" w:rsidR="00055074" w:rsidRPr="00771322" w:rsidRDefault="00055074" w:rsidP="00916869">
      <w:pPr>
        <w:rPr>
          <w:rFonts w:ascii="Times New Roman" w:hAnsi="Times New Roman" w:cs="Times New Roman"/>
        </w:rPr>
      </w:pPr>
      <w:r w:rsidRPr="00771322">
        <w:rPr>
          <w:rFonts w:ascii="Times New Roman" w:hAnsi="Times New Roman" w:cs="Times New Roman"/>
          <w:b/>
          <w:bCs/>
        </w:rPr>
        <w:t>Data Parsing and Visualization:</w:t>
      </w:r>
      <w:r w:rsidRPr="00771322">
        <w:rPr>
          <w:rFonts w:ascii="Times New Roman" w:hAnsi="Times New Roman" w:cs="Times New Roman"/>
        </w:rPr>
        <w:t xml:space="preserve"> On receiving a JSON packet, JavaScript functions parse the values and update UI components such as gauges, line graphs, and text fields. Functions like </w:t>
      </w:r>
      <w:proofErr w:type="spellStart"/>
      <w:proofErr w:type="gramStart"/>
      <w:r w:rsidRPr="00771322">
        <w:rPr>
          <w:rFonts w:ascii="Times New Roman" w:hAnsi="Times New Roman" w:cs="Times New Roman"/>
        </w:rPr>
        <w:t>chart.update</w:t>
      </w:r>
      <w:proofErr w:type="spellEnd"/>
      <w:proofErr w:type="gramEnd"/>
      <w:r w:rsidRPr="00771322">
        <w:rPr>
          <w:rFonts w:ascii="Times New Roman" w:hAnsi="Times New Roman" w:cs="Times New Roman"/>
        </w:rPr>
        <w:t>() refresh data in real-time.</w:t>
      </w:r>
    </w:p>
    <w:p w14:paraId="45C1DC0D" w14:textId="77777777" w:rsidR="00055074" w:rsidRPr="00771322" w:rsidRDefault="00055074" w:rsidP="00916869">
      <w:pPr>
        <w:rPr>
          <w:rFonts w:ascii="Times New Roman" w:hAnsi="Times New Roman" w:cs="Times New Roman"/>
        </w:rPr>
      </w:pPr>
      <w:r w:rsidRPr="00771322">
        <w:rPr>
          <w:rFonts w:ascii="Times New Roman" w:hAnsi="Times New Roman" w:cs="Times New Roman"/>
          <w:b/>
          <w:bCs/>
        </w:rPr>
        <w:t>User-Friendly Interface:</w:t>
      </w:r>
      <w:r w:rsidRPr="00771322">
        <w:rPr>
          <w:rFonts w:ascii="Times New Roman" w:hAnsi="Times New Roman" w:cs="Times New Roman"/>
        </w:rPr>
        <w:t xml:space="preserve"> The dashboard is designed to present orientation, temperature, humidity, and battery levels in a clear and interactive format.</w:t>
      </w:r>
    </w:p>
    <w:p w14:paraId="3923A6BB" w14:textId="77777777" w:rsidR="00055074" w:rsidRPr="00771322" w:rsidRDefault="00055074" w:rsidP="00055074">
      <w:pPr>
        <w:pStyle w:val="Heading1"/>
        <w:rPr>
          <w:rFonts w:ascii="Times New Roman" w:hAnsi="Times New Roman" w:cs="Times New Roman"/>
          <w:b w:val="0"/>
          <w:bCs w:val="0"/>
          <w:color w:val="auto"/>
          <w:sz w:val="24"/>
          <w:szCs w:val="24"/>
          <w:lang w:val="en-IN"/>
        </w:rPr>
      </w:pPr>
      <w:bookmarkStart w:id="51" w:name="_Toc206864701"/>
      <w:bookmarkStart w:id="52" w:name="_Toc206866653"/>
      <w:bookmarkStart w:id="53" w:name="_Toc206866685"/>
      <w:r w:rsidRPr="00771322">
        <w:rPr>
          <w:rFonts w:ascii="Times New Roman" w:hAnsi="Times New Roman" w:cs="Times New Roman"/>
          <w:b w:val="0"/>
          <w:bCs w:val="0"/>
          <w:color w:val="auto"/>
          <w:sz w:val="24"/>
          <w:szCs w:val="24"/>
          <w:lang w:val="en-IN"/>
        </w:rPr>
        <w:lastRenderedPageBreak/>
        <w:t>This frontend acts as the visualization layer, providing intuitive monitoring of drone telemetry for the user.</w:t>
      </w:r>
      <w:bookmarkEnd w:id="51"/>
      <w:bookmarkEnd w:id="52"/>
      <w:bookmarkEnd w:id="53"/>
    </w:p>
    <w:p w14:paraId="70F6078A" w14:textId="77777777" w:rsidR="009B3917" w:rsidRPr="00771322" w:rsidRDefault="00000000">
      <w:pPr>
        <w:pStyle w:val="Heading1"/>
        <w:rPr>
          <w:rFonts w:ascii="Times New Roman" w:hAnsi="Times New Roman" w:cs="Times New Roman"/>
          <w:color w:val="auto"/>
        </w:rPr>
      </w:pPr>
      <w:bookmarkStart w:id="54" w:name="_Toc206864702"/>
      <w:bookmarkStart w:id="55" w:name="_Toc206866654"/>
      <w:bookmarkStart w:id="56" w:name="_Toc206866686"/>
      <w:r w:rsidRPr="00771322">
        <w:rPr>
          <w:rFonts w:ascii="Times New Roman" w:hAnsi="Times New Roman" w:cs="Times New Roman"/>
          <w:color w:val="auto"/>
        </w:rPr>
        <w:t>5. Execution and Demo</w:t>
      </w:r>
      <w:bookmarkEnd w:id="54"/>
      <w:bookmarkEnd w:id="55"/>
      <w:bookmarkEnd w:id="56"/>
    </w:p>
    <w:p w14:paraId="0359147E" w14:textId="77777777" w:rsidR="00EA1C76" w:rsidRPr="00771322" w:rsidRDefault="00EA1C76" w:rsidP="00EA1C76">
      <w:pPr>
        <w:rPr>
          <w:rFonts w:ascii="Times New Roman" w:hAnsi="Times New Roman" w:cs="Times New Roman"/>
        </w:rPr>
      </w:pPr>
    </w:p>
    <w:p w14:paraId="298C373D" w14:textId="77777777" w:rsidR="009B3917" w:rsidRPr="00771322" w:rsidRDefault="00000000">
      <w:pPr>
        <w:rPr>
          <w:rFonts w:ascii="Times New Roman" w:hAnsi="Times New Roman" w:cs="Times New Roman"/>
        </w:rPr>
      </w:pPr>
      <w:r w:rsidRPr="00771322">
        <w:rPr>
          <w:rFonts w:ascii="Times New Roman" w:hAnsi="Times New Roman" w:cs="Times New Roman"/>
        </w:rPr>
        <w:t>The project was executed in the following steps:</w:t>
      </w:r>
      <w:r w:rsidRPr="00771322">
        <w:rPr>
          <w:rFonts w:ascii="Times New Roman" w:hAnsi="Times New Roman" w:cs="Times New Roman"/>
        </w:rPr>
        <w:br/>
        <w:t>1. Upload firmware to ESP32.</w:t>
      </w:r>
      <w:r w:rsidRPr="00771322">
        <w:rPr>
          <w:rFonts w:ascii="Times New Roman" w:hAnsi="Times New Roman" w:cs="Times New Roman"/>
        </w:rPr>
        <w:br/>
        <w:t>2. Run Node.js server (node server.js).</w:t>
      </w:r>
      <w:r w:rsidRPr="00771322">
        <w:rPr>
          <w:rFonts w:ascii="Times New Roman" w:hAnsi="Times New Roman" w:cs="Times New Roman"/>
        </w:rPr>
        <w:br/>
        <w:t>3. Open dashboard in web browser.</w:t>
      </w:r>
      <w:r w:rsidRPr="00771322">
        <w:rPr>
          <w:rFonts w:ascii="Times New Roman" w:hAnsi="Times New Roman" w:cs="Times New Roman"/>
        </w:rPr>
        <w:br/>
        <w:t>4. Visualize telemetry data in real-time.</w:t>
      </w:r>
    </w:p>
    <w:p w14:paraId="73C9BD23" w14:textId="77777777" w:rsidR="00055074" w:rsidRPr="00771322" w:rsidRDefault="00055074">
      <w:pPr>
        <w:rPr>
          <w:rFonts w:ascii="Times New Roman" w:hAnsi="Times New Roman" w:cs="Times New Roman"/>
        </w:rPr>
      </w:pPr>
    </w:p>
    <w:p w14:paraId="674D7977" w14:textId="234548E1" w:rsidR="00055074" w:rsidRPr="00771322" w:rsidRDefault="00055074" w:rsidP="00055074">
      <w:pPr>
        <w:rPr>
          <w:rFonts w:ascii="Times New Roman" w:hAnsi="Times New Roman" w:cs="Times New Roman"/>
        </w:rPr>
      </w:pPr>
      <w:r w:rsidRPr="00771322">
        <w:rPr>
          <w:rFonts w:ascii="Times New Roman" w:hAnsi="Times New Roman" w:cs="Times New Roman"/>
          <w:noProof/>
        </w:rPr>
        <w:drawing>
          <wp:inline distT="0" distB="0" distL="0" distR="0" wp14:anchorId="37C38DC0" wp14:editId="6EE2D0D5">
            <wp:extent cx="5486400" cy="2467239"/>
            <wp:effectExtent l="0" t="0" r="0" b="9525"/>
            <wp:docPr id="1558762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95534" name=""/>
                    <pic:cNvPicPr/>
                  </pic:nvPicPr>
                  <pic:blipFill>
                    <a:blip r:embed="rId11"/>
                    <a:stretch>
                      <a:fillRect/>
                    </a:stretch>
                  </pic:blipFill>
                  <pic:spPr>
                    <a:xfrm>
                      <a:off x="0" y="0"/>
                      <a:ext cx="5486400" cy="2467239"/>
                    </a:xfrm>
                    <a:prstGeom prst="rect">
                      <a:avLst/>
                    </a:prstGeom>
                  </pic:spPr>
                </pic:pic>
              </a:graphicData>
            </a:graphic>
          </wp:inline>
        </w:drawing>
      </w:r>
    </w:p>
    <w:p w14:paraId="52E09CAB" w14:textId="34099696" w:rsidR="00055074" w:rsidRPr="00771322" w:rsidRDefault="00EA1C76" w:rsidP="00055074">
      <w:pPr>
        <w:rPr>
          <w:rFonts w:ascii="Times New Roman" w:hAnsi="Times New Roman" w:cs="Times New Roman"/>
          <w:noProof/>
        </w:rPr>
      </w:pPr>
      <w:r w:rsidRPr="00771322">
        <w:rPr>
          <w:rFonts w:ascii="Times New Roman" w:hAnsi="Times New Roman" w:cs="Times New Roman"/>
          <w:noProof/>
        </w:rPr>
        <w:drawing>
          <wp:anchor distT="0" distB="0" distL="114300" distR="114300" simplePos="0" relativeHeight="251657216" behindDoc="0" locked="0" layoutInCell="1" allowOverlap="1" wp14:anchorId="4F75C957" wp14:editId="1C456614">
            <wp:simplePos x="0" y="0"/>
            <wp:positionH relativeFrom="margin">
              <wp:align>center</wp:align>
            </wp:positionH>
            <wp:positionV relativeFrom="margin">
              <wp:posOffset>5540375</wp:posOffset>
            </wp:positionV>
            <wp:extent cx="3863975" cy="2898140"/>
            <wp:effectExtent l="0" t="0" r="3175" b="0"/>
            <wp:wrapSquare wrapText="bothSides"/>
            <wp:docPr id="22040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63975" cy="2898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269A58" w14:textId="4344543B" w:rsidR="00055074" w:rsidRPr="00771322" w:rsidRDefault="00055074" w:rsidP="00055074">
      <w:pPr>
        <w:rPr>
          <w:rFonts w:ascii="Times New Roman" w:hAnsi="Times New Roman" w:cs="Times New Roman"/>
          <w:noProof/>
        </w:rPr>
      </w:pPr>
    </w:p>
    <w:p w14:paraId="1438F268" w14:textId="1368A7A1" w:rsidR="00055074" w:rsidRPr="00771322" w:rsidRDefault="00055074" w:rsidP="00055074">
      <w:pPr>
        <w:rPr>
          <w:rFonts w:ascii="Times New Roman" w:hAnsi="Times New Roman" w:cs="Times New Roman"/>
          <w:noProof/>
        </w:rPr>
      </w:pPr>
    </w:p>
    <w:p w14:paraId="1F4B8B65" w14:textId="77777777" w:rsidR="00055074" w:rsidRPr="00771322" w:rsidRDefault="00055074" w:rsidP="00055074">
      <w:pPr>
        <w:rPr>
          <w:rFonts w:ascii="Times New Roman" w:hAnsi="Times New Roman" w:cs="Times New Roman"/>
          <w:noProof/>
        </w:rPr>
      </w:pPr>
    </w:p>
    <w:p w14:paraId="243C14C7" w14:textId="77777777" w:rsidR="00055074" w:rsidRPr="00771322" w:rsidRDefault="00055074" w:rsidP="00055074">
      <w:pPr>
        <w:rPr>
          <w:rFonts w:ascii="Times New Roman" w:hAnsi="Times New Roman" w:cs="Times New Roman"/>
          <w:noProof/>
        </w:rPr>
      </w:pPr>
    </w:p>
    <w:p w14:paraId="1940EDBD" w14:textId="2293A041" w:rsidR="00055074" w:rsidRPr="00771322" w:rsidRDefault="00055074" w:rsidP="00055074">
      <w:pPr>
        <w:rPr>
          <w:rFonts w:ascii="Times New Roman" w:hAnsi="Times New Roman" w:cs="Times New Roman"/>
        </w:rPr>
      </w:pPr>
    </w:p>
    <w:p w14:paraId="2776E061" w14:textId="01A0A595" w:rsidR="00055074" w:rsidRPr="00771322" w:rsidRDefault="00055074" w:rsidP="00055074">
      <w:pPr>
        <w:rPr>
          <w:rFonts w:ascii="Times New Roman" w:hAnsi="Times New Roman" w:cs="Times New Roman"/>
        </w:rPr>
      </w:pPr>
    </w:p>
    <w:p w14:paraId="5FD01CF6" w14:textId="5F38CB7D" w:rsidR="00055074" w:rsidRPr="00771322" w:rsidRDefault="00055074" w:rsidP="00055074">
      <w:pPr>
        <w:rPr>
          <w:rFonts w:ascii="Times New Roman" w:hAnsi="Times New Roman" w:cs="Times New Roman"/>
        </w:rPr>
      </w:pPr>
    </w:p>
    <w:p w14:paraId="57603643" w14:textId="77777777" w:rsidR="00916869" w:rsidRPr="00771322" w:rsidRDefault="00916869" w:rsidP="00FD4197">
      <w:pPr>
        <w:rPr>
          <w:rFonts w:ascii="Times New Roman" w:hAnsi="Times New Roman" w:cs="Times New Roman"/>
          <w:b/>
          <w:bCs/>
          <w:lang w:val="en-IN"/>
        </w:rPr>
      </w:pPr>
    </w:p>
    <w:p w14:paraId="48FD5E55" w14:textId="77777777" w:rsidR="00916869" w:rsidRPr="00771322" w:rsidRDefault="00916869" w:rsidP="00FD4197">
      <w:pPr>
        <w:rPr>
          <w:rFonts w:ascii="Times New Roman" w:hAnsi="Times New Roman" w:cs="Times New Roman"/>
          <w:b/>
          <w:bCs/>
          <w:lang w:val="en-IN"/>
        </w:rPr>
      </w:pPr>
    </w:p>
    <w:p w14:paraId="4170F4F8" w14:textId="77777777" w:rsidR="00916869" w:rsidRPr="00771322" w:rsidRDefault="00916869" w:rsidP="00FD4197">
      <w:pPr>
        <w:rPr>
          <w:rFonts w:ascii="Times New Roman" w:hAnsi="Times New Roman" w:cs="Times New Roman"/>
          <w:b/>
          <w:bCs/>
          <w:lang w:val="en-IN"/>
        </w:rPr>
      </w:pPr>
    </w:p>
    <w:p w14:paraId="2CCE5C29" w14:textId="3B18CCAE" w:rsidR="00FD4197" w:rsidRPr="00771322" w:rsidRDefault="00FD4197" w:rsidP="00EA1C76">
      <w:pPr>
        <w:pStyle w:val="Heading1"/>
        <w:rPr>
          <w:rFonts w:ascii="Times New Roman" w:hAnsi="Times New Roman" w:cs="Times New Roman"/>
          <w:color w:val="auto"/>
          <w:lang w:val="en-IN"/>
        </w:rPr>
      </w:pPr>
      <w:bookmarkStart w:id="57" w:name="_Toc206866655"/>
      <w:bookmarkStart w:id="58" w:name="_Toc206866687"/>
      <w:r w:rsidRPr="00771322">
        <w:rPr>
          <w:rFonts w:ascii="Times New Roman" w:hAnsi="Times New Roman" w:cs="Times New Roman"/>
          <w:color w:val="auto"/>
          <w:lang w:val="en-IN"/>
        </w:rPr>
        <w:t>5. Results</w:t>
      </w:r>
      <w:bookmarkEnd w:id="57"/>
      <w:bookmarkEnd w:id="58"/>
    </w:p>
    <w:p w14:paraId="03B26C89" w14:textId="77777777" w:rsidR="00FD4197" w:rsidRPr="00771322" w:rsidRDefault="00FD4197" w:rsidP="00FD4197">
      <w:pPr>
        <w:rPr>
          <w:rFonts w:ascii="Times New Roman" w:hAnsi="Times New Roman" w:cs="Times New Roman"/>
          <w:lang w:val="en-IN"/>
        </w:rPr>
      </w:pPr>
      <w:r w:rsidRPr="00771322">
        <w:rPr>
          <w:rFonts w:ascii="Times New Roman" w:hAnsi="Times New Roman" w:cs="Times New Roman"/>
          <w:lang w:val="en-IN"/>
        </w:rPr>
        <w:t>The Drone Telemetry Dashboard prototype was successfully designed and implemented. Real-time data acquisition, wireless communication, and visualization were demonstrated using the ESP32-based telemetry system.</w:t>
      </w:r>
    </w:p>
    <w:p w14:paraId="6EFA7CDD" w14:textId="77777777" w:rsidR="00FD4197" w:rsidRPr="00771322" w:rsidRDefault="00FD4197" w:rsidP="00FD4197">
      <w:pPr>
        <w:rPr>
          <w:rFonts w:ascii="Times New Roman" w:hAnsi="Times New Roman" w:cs="Times New Roman"/>
          <w:lang w:val="en-IN"/>
        </w:rPr>
      </w:pPr>
      <w:r w:rsidRPr="00771322">
        <w:rPr>
          <w:rFonts w:ascii="Times New Roman" w:hAnsi="Times New Roman" w:cs="Times New Roman"/>
          <w:lang w:val="en-IN"/>
        </w:rPr>
        <w:t>Key results achieved:</w:t>
      </w:r>
    </w:p>
    <w:p w14:paraId="1A9513DD" w14:textId="77777777" w:rsidR="00FD4197" w:rsidRPr="00771322" w:rsidRDefault="00FD4197" w:rsidP="00FD4197">
      <w:pPr>
        <w:numPr>
          <w:ilvl w:val="0"/>
          <w:numId w:val="14"/>
        </w:numPr>
        <w:rPr>
          <w:rFonts w:ascii="Times New Roman" w:hAnsi="Times New Roman" w:cs="Times New Roman"/>
          <w:lang w:val="en-IN"/>
        </w:rPr>
      </w:pPr>
      <w:r w:rsidRPr="00771322">
        <w:rPr>
          <w:rFonts w:ascii="Times New Roman" w:hAnsi="Times New Roman" w:cs="Times New Roman"/>
          <w:b/>
          <w:bCs/>
          <w:lang w:val="en-IN"/>
        </w:rPr>
        <w:t>Stable Wireless Connectivity</w:t>
      </w:r>
      <w:r w:rsidRPr="00771322">
        <w:rPr>
          <w:rFonts w:ascii="Times New Roman" w:hAnsi="Times New Roman" w:cs="Times New Roman"/>
          <w:lang w:val="en-IN"/>
        </w:rPr>
        <w:t>: The ESP32 maintained a reliable Wi-Fi link with the Node.js server, ensuring continuous data transfer with minimal packet loss.</w:t>
      </w:r>
    </w:p>
    <w:p w14:paraId="6427B636" w14:textId="77777777" w:rsidR="00FD4197" w:rsidRPr="00771322" w:rsidRDefault="00FD4197" w:rsidP="00FD4197">
      <w:pPr>
        <w:numPr>
          <w:ilvl w:val="0"/>
          <w:numId w:val="14"/>
        </w:numPr>
        <w:rPr>
          <w:rFonts w:ascii="Times New Roman" w:hAnsi="Times New Roman" w:cs="Times New Roman"/>
          <w:lang w:val="en-IN"/>
        </w:rPr>
      </w:pPr>
      <w:r w:rsidRPr="00771322">
        <w:rPr>
          <w:rFonts w:ascii="Times New Roman" w:hAnsi="Times New Roman" w:cs="Times New Roman"/>
          <w:b/>
          <w:bCs/>
          <w:lang w:val="en-IN"/>
        </w:rPr>
        <w:t>Accurate Sensor Readings</w:t>
      </w:r>
      <w:r w:rsidRPr="00771322">
        <w:rPr>
          <w:rFonts w:ascii="Times New Roman" w:hAnsi="Times New Roman" w:cs="Times New Roman"/>
          <w:lang w:val="en-IN"/>
        </w:rPr>
        <w:t>: Orientation (pitch, roll, yaw), temperature, humidity, and battery voltage were measured consistently and formatted into JSON packets for structured communication.</w:t>
      </w:r>
    </w:p>
    <w:p w14:paraId="628626E8" w14:textId="77777777" w:rsidR="00FD4197" w:rsidRPr="00771322" w:rsidRDefault="00FD4197" w:rsidP="00FD4197">
      <w:pPr>
        <w:numPr>
          <w:ilvl w:val="0"/>
          <w:numId w:val="14"/>
        </w:numPr>
        <w:rPr>
          <w:rFonts w:ascii="Times New Roman" w:hAnsi="Times New Roman" w:cs="Times New Roman"/>
          <w:lang w:val="en-IN"/>
        </w:rPr>
      </w:pPr>
      <w:r w:rsidRPr="00771322">
        <w:rPr>
          <w:rFonts w:ascii="Times New Roman" w:hAnsi="Times New Roman" w:cs="Times New Roman"/>
          <w:b/>
          <w:bCs/>
          <w:lang w:val="en-IN"/>
        </w:rPr>
        <w:t>Low Latency Data Transmission</w:t>
      </w:r>
      <w:r w:rsidRPr="00771322">
        <w:rPr>
          <w:rFonts w:ascii="Times New Roman" w:hAnsi="Times New Roman" w:cs="Times New Roman"/>
          <w:lang w:val="en-IN"/>
        </w:rPr>
        <w:t>: WebSocket-based communication allowed telemetry updates within milliseconds, making the system suitable for real-time drone monitoring.</w:t>
      </w:r>
    </w:p>
    <w:p w14:paraId="4F8F84B2" w14:textId="77777777" w:rsidR="00FD4197" w:rsidRPr="00771322" w:rsidRDefault="00FD4197" w:rsidP="00FD4197">
      <w:pPr>
        <w:numPr>
          <w:ilvl w:val="0"/>
          <w:numId w:val="14"/>
        </w:numPr>
        <w:rPr>
          <w:rFonts w:ascii="Times New Roman" w:hAnsi="Times New Roman" w:cs="Times New Roman"/>
          <w:lang w:val="en-IN"/>
        </w:rPr>
      </w:pPr>
      <w:r w:rsidRPr="00771322">
        <w:rPr>
          <w:rFonts w:ascii="Times New Roman" w:hAnsi="Times New Roman" w:cs="Times New Roman"/>
          <w:b/>
          <w:bCs/>
          <w:lang w:val="en-IN"/>
        </w:rPr>
        <w:t>Interactive Dashboard</w:t>
      </w:r>
      <w:r w:rsidRPr="00771322">
        <w:rPr>
          <w:rFonts w:ascii="Times New Roman" w:hAnsi="Times New Roman" w:cs="Times New Roman"/>
          <w:lang w:val="en-IN"/>
        </w:rPr>
        <w:t>: The web-based dashboard successfully displayed live sensor data through charts, gauges, and text fields. Updates occurred dynamically without page refresh, enhancing user experience.</w:t>
      </w:r>
    </w:p>
    <w:p w14:paraId="4FE28884" w14:textId="77777777" w:rsidR="00FD4197" w:rsidRPr="00771322" w:rsidRDefault="00FD4197" w:rsidP="00FD4197">
      <w:pPr>
        <w:numPr>
          <w:ilvl w:val="0"/>
          <w:numId w:val="14"/>
        </w:numPr>
        <w:rPr>
          <w:rFonts w:ascii="Times New Roman" w:hAnsi="Times New Roman" w:cs="Times New Roman"/>
          <w:lang w:val="en-IN"/>
        </w:rPr>
      </w:pPr>
      <w:r w:rsidRPr="00771322">
        <w:rPr>
          <w:rFonts w:ascii="Times New Roman" w:hAnsi="Times New Roman" w:cs="Times New Roman"/>
          <w:b/>
          <w:bCs/>
          <w:lang w:val="en-IN"/>
        </w:rPr>
        <w:t>Scalability Demonstration</w:t>
      </w:r>
      <w:r w:rsidRPr="00771322">
        <w:rPr>
          <w:rFonts w:ascii="Times New Roman" w:hAnsi="Times New Roman" w:cs="Times New Roman"/>
          <w:lang w:val="en-IN"/>
        </w:rPr>
        <w:t>: The architecture supports additional sensors and features, indicating potential for expansion into more advanced UAV telemetry systems.</w:t>
      </w:r>
    </w:p>
    <w:p w14:paraId="0E852E80" w14:textId="18A8E74C" w:rsidR="009B3917" w:rsidRPr="00771322" w:rsidRDefault="00FD4197">
      <w:pPr>
        <w:rPr>
          <w:rFonts w:ascii="Times New Roman" w:hAnsi="Times New Roman" w:cs="Times New Roman"/>
          <w:lang w:val="en-IN"/>
        </w:rPr>
      </w:pPr>
      <w:r w:rsidRPr="00771322">
        <w:rPr>
          <w:rFonts w:ascii="Times New Roman" w:hAnsi="Times New Roman" w:cs="Times New Roman"/>
          <w:lang w:val="en-IN"/>
        </w:rPr>
        <w:t xml:space="preserve">These results validate the feasibility of building a </w:t>
      </w:r>
      <w:r w:rsidRPr="00771322">
        <w:rPr>
          <w:rFonts w:ascii="Times New Roman" w:hAnsi="Times New Roman" w:cs="Times New Roman"/>
          <w:b/>
          <w:bCs/>
          <w:lang w:val="en-IN"/>
        </w:rPr>
        <w:t>cost-effective, IoT-enabled telemetry dashboard</w:t>
      </w:r>
      <w:r w:rsidRPr="00771322">
        <w:rPr>
          <w:rFonts w:ascii="Times New Roman" w:hAnsi="Times New Roman" w:cs="Times New Roman"/>
          <w:lang w:val="en-IN"/>
        </w:rPr>
        <w:t xml:space="preserve"> that can serve both academic and real-world UAV applications.</w:t>
      </w:r>
    </w:p>
    <w:p w14:paraId="3B595373" w14:textId="77777777" w:rsidR="00FD4197" w:rsidRPr="00771322" w:rsidRDefault="00FD4197" w:rsidP="00FD4197">
      <w:pPr>
        <w:rPr>
          <w:rFonts w:ascii="Times New Roman" w:hAnsi="Times New Roman" w:cs="Times New Roman"/>
          <w:lang w:val="en-IN"/>
        </w:rPr>
      </w:pPr>
    </w:p>
    <w:p w14:paraId="5F578A80" w14:textId="77777777" w:rsidR="00FD4197" w:rsidRPr="00771322" w:rsidRDefault="00FD4197" w:rsidP="00FD4197">
      <w:pPr>
        <w:rPr>
          <w:rFonts w:ascii="Times New Roman" w:hAnsi="Times New Roman" w:cs="Times New Roman"/>
          <w:b/>
          <w:bCs/>
          <w:sz w:val="28"/>
          <w:szCs w:val="28"/>
          <w:lang w:val="en-IN"/>
        </w:rPr>
      </w:pPr>
      <w:r w:rsidRPr="00771322">
        <w:rPr>
          <w:rFonts w:ascii="Times New Roman" w:hAnsi="Times New Roman" w:cs="Times New Roman"/>
          <w:b/>
          <w:bCs/>
          <w:sz w:val="28"/>
          <w:szCs w:val="28"/>
          <w:lang w:val="en-IN"/>
        </w:rPr>
        <w:t>6. Conclusion</w:t>
      </w:r>
    </w:p>
    <w:p w14:paraId="3C693AF9" w14:textId="77777777" w:rsidR="00FD4197" w:rsidRPr="00771322" w:rsidRDefault="00FD4197" w:rsidP="00FD4197">
      <w:pPr>
        <w:rPr>
          <w:rFonts w:ascii="Times New Roman" w:hAnsi="Times New Roman" w:cs="Times New Roman"/>
          <w:lang w:val="en-IN"/>
        </w:rPr>
      </w:pPr>
      <w:r w:rsidRPr="00771322">
        <w:rPr>
          <w:rFonts w:ascii="Times New Roman" w:hAnsi="Times New Roman" w:cs="Times New Roman"/>
          <w:lang w:val="en-IN"/>
        </w:rPr>
        <w:t xml:space="preserve">This project demonstrates the successful integration of </w:t>
      </w:r>
      <w:r w:rsidRPr="00771322">
        <w:rPr>
          <w:rFonts w:ascii="Times New Roman" w:hAnsi="Times New Roman" w:cs="Times New Roman"/>
          <w:b/>
          <w:bCs/>
          <w:lang w:val="en-IN"/>
        </w:rPr>
        <w:t>IoT, embedded systems, and web technologies</w:t>
      </w:r>
      <w:r w:rsidRPr="00771322">
        <w:rPr>
          <w:rFonts w:ascii="Times New Roman" w:hAnsi="Times New Roman" w:cs="Times New Roman"/>
          <w:lang w:val="en-IN"/>
        </w:rPr>
        <w:t xml:space="preserve"> to build a functional drone telemetry dashboard. The system leverages the ESP32 for onboard sensing and communication, Node.js for efficient data handling, and a browser-based dashboard for real-time visualization.</w:t>
      </w:r>
    </w:p>
    <w:p w14:paraId="2C084092" w14:textId="77777777" w:rsidR="00FD4197" w:rsidRPr="00771322" w:rsidRDefault="00FD4197" w:rsidP="00FD4197">
      <w:pPr>
        <w:rPr>
          <w:rFonts w:ascii="Times New Roman" w:hAnsi="Times New Roman" w:cs="Times New Roman"/>
          <w:lang w:val="en-IN"/>
        </w:rPr>
      </w:pPr>
      <w:r w:rsidRPr="00771322">
        <w:rPr>
          <w:rFonts w:ascii="Times New Roman" w:hAnsi="Times New Roman" w:cs="Times New Roman"/>
          <w:lang w:val="en-IN"/>
        </w:rPr>
        <w:t>The implementation highlights several important outcomes:</w:t>
      </w:r>
    </w:p>
    <w:p w14:paraId="53A1D9E9" w14:textId="77777777" w:rsidR="00FD4197" w:rsidRPr="00771322" w:rsidRDefault="00FD4197" w:rsidP="00FD4197">
      <w:pPr>
        <w:numPr>
          <w:ilvl w:val="0"/>
          <w:numId w:val="17"/>
        </w:numPr>
        <w:rPr>
          <w:rFonts w:ascii="Times New Roman" w:hAnsi="Times New Roman" w:cs="Times New Roman"/>
          <w:lang w:val="en-IN"/>
        </w:rPr>
      </w:pPr>
      <w:r w:rsidRPr="00771322">
        <w:rPr>
          <w:rFonts w:ascii="Times New Roman" w:hAnsi="Times New Roman" w:cs="Times New Roman"/>
          <w:lang w:val="en-IN"/>
        </w:rPr>
        <w:t>Low-cost microcontrollers such as the ESP32 can be effectively used in UAV applications.</w:t>
      </w:r>
    </w:p>
    <w:p w14:paraId="03319451" w14:textId="77777777" w:rsidR="00FD4197" w:rsidRPr="00771322" w:rsidRDefault="00FD4197" w:rsidP="00FD4197">
      <w:pPr>
        <w:numPr>
          <w:ilvl w:val="0"/>
          <w:numId w:val="17"/>
        </w:numPr>
        <w:rPr>
          <w:rFonts w:ascii="Times New Roman" w:hAnsi="Times New Roman" w:cs="Times New Roman"/>
          <w:lang w:val="en-IN"/>
        </w:rPr>
      </w:pPr>
      <w:r w:rsidRPr="00771322">
        <w:rPr>
          <w:rFonts w:ascii="Times New Roman" w:hAnsi="Times New Roman" w:cs="Times New Roman"/>
          <w:lang w:val="en-IN"/>
        </w:rPr>
        <w:t>WebSocket communication provides a robust method for real-time telemetry streaming.</w:t>
      </w:r>
    </w:p>
    <w:p w14:paraId="2013A4A5" w14:textId="77777777" w:rsidR="00FD4197" w:rsidRPr="00771322" w:rsidRDefault="00FD4197" w:rsidP="00FD4197">
      <w:pPr>
        <w:numPr>
          <w:ilvl w:val="0"/>
          <w:numId w:val="17"/>
        </w:numPr>
        <w:rPr>
          <w:rFonts w:ascii="Times New Roman" w:hAnsi="Times New Roman" w:cs="Times New Roman"/>
          <w:lang w:val="en-IN"/>
        </w:rPr>
      </w:pPr>
      <w:r w:rsidRPr="00771322">
        <w:rPr>
          <w:rFonts w:ascii="Times New Roman" w:hAnsi="Times New Roman" w:cs="Times New Roman"/>
          <w:lang w:val="en-IN"/>
        </w:rPr>
        <w:t>Modular design ensures expandability for future enhancements such as GPS tracking, altitude measurement, or camera feeds.</w:t>
      </w:r>
    </w:p>
    <w:p w14:paraId="2CA010C8" w14:textId="77777777" w:rsidR="00FD4197" w:rsidRPr="00771322" w:rsidRDefault="00FD4197" w:rsidP="00FD4197">
      <w:pPr>
        <w:rPr>
          <w:rFonts w:ascii="Times New Roman" w:hAnsi="Times New Roman" w:cs="Times New Roman"/>
          <w:lang w:val="en-IN"/>
        </w:rPr>
      </w:pPr>
      <w:r w:rsidRPr="00771322">
        <w:rPr>
          <w:rFonts w:ascii="Times New Roman" w:hAnsi="Times New Roman" w:cs="Times New Roman"/>
          <w:lang w:val="en-IN"/>
        </w:rPr>
        <w:lastRenderedPageBreak/>
        <w:t xml:space="preserve">Overall, the project provides a </w:t>
      </w:r>
      <w:r w:rsidRPr="00771322">
        <w:rPr>
          <w:rFonts w:ascii="Times New Roman" w:hAnsi="Times New Roman" w:cs="Times New Roman"/>
          <w:b/>
          <w:bCs/>
          <w:lang w:val="en-IN"/>
        </w:rPr>
        <w:t>practical framework</w:t>
      </w:r>
      <w:r w:rsidRPr="00771322">
        <w:rPr>
          <w:rFonts w:ascii="Times New Roman" w:hAnsi="Times New Roman" w:cs="Times New Roman"/>
          <w:lang w:val="en-IN"/>
        </w:rPr>
        <w:t xml:space="preserve"> for UAV telemetry monitoring that can be adapted to different drones and research environments.</w:t>
      </w:r>
    </w:p>
    <w:p w14:paraId="13B0940A" w14:textId="77777777" w:rsidR="00FD4197" w:rsidRPr="00771322" w:rsidRDefault="00FD4197" w:rsidP="00FD4197">
      <w:pPr>
        <w:rPr>
          <w:rFonts w:ascii="Times New Roman" w:hAnsi="Times New Roman" w:cs="Times New Roman"/>
          <w:b/>
          <w:bCs/>
          <w:lang w:val="en-IN"/>
        </w:rPr>
      </w:pPr>
      <w:r w:rsidRPr="00771322">
        <w:rPr>
          <w:rFonts w:ascii="Times New Roman" w:hAnsi="Times New Roman" w:cs="Times New Roman"/>
          <w:b/>
          <w:bCs/>
          <w:lang w:val="en-IN"/>
        </w:rPr>
        <w:t>Future Scope</w:t>
      </w:r>
    </w:p>
    <w:p w14:paraId="782BECC4" w14:textId="77777777" w:rsidR="00FD4197" w:rsidRPr="00771322" w:rsidRDefault="00FD4197" w:rsidP="00FD4197">
      <w:pPr>
        <w:numPr>
          <w:ilvl w:val="0"/>
          <w:numId w:val="18"/>
        </w:numPr>
        <w:rPr>
          <w:rFonts w:ascii="Times New Roman" w:hAnsi="Times New Roman" w:cs="Times New Roman"/>
          <w:lang w:val="en-IN"/>
        </w:rPr>
      </w:pPr>
      <w:r w:rsidRPr="00771322">
        <w:rPr>
          <w:rFonts w:ascii="Times New Roman" w:hAnsi="Times New Roman" w:cs="Times New Roman"/>
          <w:lang w:val="en-IN"/>
        </w:rPr>
        <w:t xml:space="preserve">Integration of </w:t>
      </w:r>
      <w:r w:rsidRPr="00771322">
        <w:rPr>
          <w:rFonts w:ascii="Times New Roman" w:hAnsi="Times New Roman" w:cs="Times New Roman"/>
          <w:b/>
          <w:bCs/>
          <w:lang w:val="en-IN"/>
        </w:rPr>
        <w:t>GPS and altitude sensors</w:t>
      </w:r>
      <w:r w:rsidRPr="00771322">
        <w:rPr>
          <w:rFonts w:ascii="Times New Roman" w:hAnsi="Times New Roman" w:cs="Times New Roman"/>
          <w:lang w:val="en-IN"/>
        </w:rPr>
        <w:t xml:space="preserve"> for advanced navigation telemetry.</w:t>
      </w:r>
    </w:p>
    <w:p w14:paraId="482710B1" w14:textId="77777777" w:rsidR="00FD4197" w:rsidRPr="00771322" w:rsidRDefault="00FD4197" w:rsidP="00FD4197">
      <w:pPr>
        <w:numPr>
          <w:ilvl w:val="0"/>
          <w:numId w:val="18"/>
        </w:numPr>
        <w:rPr>
          <w:rFonts w:ascii="Times New Roman" w:hAnsi="Times New Roman" w:cs="Times New Roman"/>
          <w:lang w:val="en-IN"/>
        </w:rPr>
      </w:pPr>
      <w:r w:rsidRPr="00771322">
        <w:rPr>
          <w:rFonts w:ascii="Times New Roman" w:hAnsi="Times New Roman" w:cs="Times New Roman"/>
          <w:lang w:val="en-IN"/>
        </w:rPr>
        <w:t xml:space="preserve">Addition of </w:t>
      </w:r>
      <w:r w:rsidRPr="00771322">
        <w:rPr>
          <w:rFonts w:ascii="Times New Roman" w:hAnsi="Times New Roman" w:cs="Times New Roman"/>
          <w:b/>
          <w:bCs/>
          <w:lang w:val="en-IN"/>
        </w:rPr>
        <w:t>flight log storage</w:t>
      </w:r>
      <w:r w:rsidRPr="00771322">
        <w:rPr>
          <w:rFonts w:ascii="Times New Roman" w:hAnsi="Times New Roman" w:cs="Times New Roman"/>
          <w:lang w:val="en-IN"/>
        </w:rPr>
        <w:t xml:space="preserve"> in a database for post-flight analysis.</w:t>
      </w:r>
    </w:p>
    <w:p w14:paraId="1DB828F3" w14:textId="77777777" w:rsidR="00FD4197" w:rsidRPr="00771322" w:rsidRDefault="00FD4197" w:rsidP="00FD4197">
      <w:pPr>
        <w:numPr>
          <w:ilvl w:val="0"/>
          <w:numId w:val="18"/>
        </w:numPr>
        <w:rPr>
          <w:rFonts w:ascii="Times New Roman" w:hAnsi="Times New Roman" w:cs="Times New Roman"/>
          <w:lang w:val="en-IN"/>
        </w:rPr>
      </w:pPr>
      <w:r w:rsidRPr="00771322">
        <w:rPr>
          <w:rFonts w:ascii="Times New Roman" w:hAnsi="Times New Roman" w:cs="Times New Roman"/>
          <w:lang w:val="en-IN"/>
        </w:rPr>
        <w:t xml:space="preserve">Development of a </w:t>
      </w:r>
      <w:r w:rsidRPr="00771322">
        <w:rPr>
          <w:rFonts w:ascii="Times New Roman" w:hAnsi="Times New Roman" w:cs="Times New Roman"/>
          <w:b/>
          <w:bCs/>
          <w:lang w:val="en-IN"/>
        </w:rPr>
        <w:t>mobile app</w:t>
      </w:r>
      <w:r w:rsidRPr="00771322">
        <w:rPr>
          <w:rFonts w:ascii="Times New Roman" w:hAnsi="Times New Roman" w:cs="Times New Roman"/>
          <w:lang w:val="en-IN"/>
        </w:rPr>
        <w:t xml:space="preserve"> for telemetry access on smartphones.</w:t>
      </w:r>
    </w:p>
    <w:p w14:paraId="3D07B32A" w14:textId="77777777" w:rsidR="00FD4197" w:rsidRPr="00771322" w:rsidRDefault="00FD4197" w:rsidP="00FD4197">
      <w:pPr>
        <w:numPr>
          <w:ilvl w:val="0"/>
          <w:numId w:val="18"/>
        </w:numPr>
        <w:rPr>
          <w:rFonts w:ascii="Times New Roman" w:hAnsi="Times New Roman" w:cs="Times New Roman"/>
          <w:lang w:val="en-IN"/>
        </w:rPr>
      </w:pPr>
      <w:r w:rsidRPr="00771322">
        <w:rPr>
          <w:rFonts w:ascii="Times New Roman" w:hAnsi="Times New Roman" w:cs="Times New Roman"/>
          <w:lang w:val="en-IN"/>
        </w:rPr>
        <w:t xml:space="preserve">Implementation of </w:t>
      </w:r>
      <w:r w:rsidRPr="00771322">
        <w:rPr>
          <w:rFonts w:ascii="Times New Roman" w:hAnsi="Times New Roman" w:cs="Times New Roman"/>
          <w:b/>
          <w:bCs/>
          <w:lang w:val="en-IN"/>
        </w:rPr>
        <w:t>security protocols</w:t>
      </w:r>
      <w:r w:rsidRPr="00771322">
        <w:rPr>
          <w:rFonts w:ascii="Times New Roman" w:hAnsi="Times New Roman" w:cs="Times New Roman"/>
          <w:lang w:val="en-IN"/>
        </w:rPr>
        <w:t xml:space="preserve"> (e.g., encrypted communication) for safe UAV operation.</w:t>
      </w:r>
    </w:p>
    <w:p w14:paraId="6B7137A2" w14:textId="77777777" w:rsidR="00FD4197" w:rsidRPr="00771322" w:rsidRDefault="00FD4197" w:rsidP="00FD4197">
      <w:pPr>
        <w:rPr>
          <w:rFonts w:ascii="Times New Roman" w:hAnsi="Times New Roman" w:cs="Times New Roman"/>
          <w:lang w:val="en-IN"/>
        </w:rPr>
      </w:pPr>
      <w:r w:rsidRPr="00771322">
        <w:rPr>
          <w:rFonts w:ascii="Times New Roman" w:hAnsi="Times New Roman" w:cs="Times New Roman"/>
          <w:lang w:val="en-IN"/>
        </w:rPr>
        <w:t>By combining affordability, flexibility, and real-time performance, this work lays the foundation for building more advanced UAV monitoring and control systems.</w:t>
      </w:r>
    </w:p>
    <w:p w14:paraId="0B5ABCAA" w14:textId="22BE1C89" w:rsidR="009B3917" w:rsidRPr="00771322" w:rsidRDefault="00000000">
      <w:pPr>
        <w:pStyle w:val="Heading1"/>
        <w:rPr>
          <w:rFonts w:ascii="Times New Roman" w:hAnsi="Times New Roman" w:cs="Times New Roman"/>
          <w:color w:val="auto"/>
        </w:rPr>
      </w:pPr>
      <w:bookmarkStart w:id="59" w:name="_Toc206864703"/>
      <w:bookmarkStart w:id="60" w:name="_Toc206866656"/>
      <w:bookmarkStart w:id="61" w:name="_Toc206866688"/>
      <w:r w:rsidRPr="00771322">
        <w:rPr>
          <w:rFonts w:ascii="Times New Roman" w:hAnsi="Times New Roman" w:cs="Times New Roman"/>
          <w:color w:val="auto"/>
        </w:rPr>
        <w:t>Appendix</w:t>
      </w:r>
      <w:bookmarkEnd w:id="59"/>
      <w:bookmarkEnd w:id="60"/>
      <w:bookmarkEnd w:id="61"/>
    </w:p>
    <w:p w14:paraId="33047005" w14:textId="77777777" w:rsidR="009B3917" w:rsidRPr="00771322" w:rsidRDefault="00000000" w:rsidP="00626D92">
      <w:pPr>
        <w:pStyle w:val="Heading2"/>
        <w:rPr>
          <w:rFonts w:ascii="Times New Roman" w:hAnsi="Times New Roman" w:cs="Times New Roman"/>
          <w:color w:val="auto"/>
        </w:rPr>
      </w:pPr>
      <w:bookmarkStart w:id="62" w:name="_Toc206866657"/>
      <w:bookmarkStart w:id="63" w:name="_Toc206866689"/>
      <w:r w:rsidRPr="00771322">
        <w:rPr>
          <w:rFonts w:ascii="Times New Roman" w:hAnsi="Times New Roman" w:cs="Times New Roman"/>
          <w:color w:val="auto"/>
        </w:rPr>
        <w:t>Appendix A: Full Firmware Code (firmware.ino)</w:t>
      </w:r>
      <w:bookmarkEnd w:id="62"/>
      <w:bookmarkEnd w:id="63"/>
    </w:p>
    <w:p w14:paraId="4C4A3460" w14:textId="06F8C404" w:rsidR="009B3917" w:rsidRPr="00771322" w:rsidRDefault="00000000" w:rsidP="00F932DE">
      <w:pPr>
        <w:spacing w:line="240" w:lineRule="auto"/>
        <w:rPr>
          <w:rFonts w:ascii="Times New Roman" w:hAnsi="Times New Roman" w:cs="Times New Roman"/>
        </w:rPr>
      </w:pPr>
      <w:bookmarkStart w:id="64" w:name="_Hlk207208944"/>
      <w:r w:rsidRPr="00771322">
        <w:rPr>
          <w:rFonts w:ascii="Times New Roman" w:hAnsi="Times New Roman" w:cs="Times New Roman"/>
        </w:rPr>
        <w:t>#include &lt;</w:t>
      </w:r>
      <w:proofErr w:type="spellStart"/>
      <w:r w:rsidRPr="00771322">
        <w:rPr>
          <w:rFonts w:ascii="Times New Roman" w:hAnsi="Times New Roman" w:cs="Times New Roman"/>
        </w:rPr>
        <w:t>WiFi.h</w:t>
      </w:r>
      <w:proofErr w:type="spellEnd"/>
      <w:r w:rsidRPr="00771322">
        <w:rPr>
          <w:rFonts w:ascii="Times New Roman" w:hAnsi="Times New Roman" w:cs="Times New Roman"/>
        </w:rPr>
        <w:t>&gt;</w:t>
      </w:r>
      <w:r w:rsidRPr="00771322">
        <w:rPr>
          <w:rFonts w:ascii="Times New Roman" w:hAnsi="Times New Roman" w:cs="Times New Roman"/>
        </w:rPr>
        <w:br/>
        <w:t>#include &lt;</w:t>
      </w:r>
      <w:proofErr w:type="spellStart"/>
      <w:r w:rsidRPr="00771322">
        <w:rPr>
          <w:rFonts w:ascii="Times New Roman" w:hAnsi="Times New Roman" w:cs="Times New Roman"/>
        </w:rPr>
        <w:t>WebSocketsClient.h</w:t>
      </w:r>
      <w:proofErr w:type="spellEnd"/>
      <w:r w:rsidRPr="00771322">
        <w:rPr>
          <w:rFonts w:ascii="Times New Roman" w:hAnsi="Times New Roman" w:cs="Times New Roman"/>
        </w:rPr>
        <w:t>&gt;</w:t>
      </w:r>
      <w:r w:rsidRPr="00771322">
        <w:rPr>
          <w:rFonts w:ascii="Times New Roman" w:hAnsi="Times New Roman" w:cs="Times New Roman"/>
        </w:rPr>
        <w:br/>
        <w:t>#include &lt;Adafruit_MPU6050.h&gt;</w:t>
      </w:r>
      <w:r w:rsidRPr="00771322">
        <w:rPr>
          <w:rFonts w:ascii="Times New Roman" w:hAnsi="Times New Roman" w:cs="Times New Roman"/>
        </w:rPr>
        <w:br/>
        <w:t>#include &lt;</w:t>
      </w:r>
      <w:proofErr w:type="spellStart"/>
      <w:r w:rsidRPr="00771322">
        <w:rPr>
          <w:rFonts w:ascii="Times New Roman" w:hAnsi="Times New Roman" w:cs="Times New Roman"/>
        </w:rPr>
        <w:t>Adafruit_Sensor.h</w:t>
      </w:r>
      <w:proofErr w:type="spellEnd"/>
      <w:r w:rsidRPr="00771322">
        <w:rPr>
          <w:rFonts w:ascii="Times New Roman" w:hAnsi="Times New Roman" w:cs="Times New Roman"/>
        </w:rPr>
        <w:t>&gt;</w:t>
      </w:r>
      <w:r w:rsidRPr="00771322">
        <w:rPr>
          <w:rFonts w:ascii="Times New Roman" w:hAnsi="Times New Roman" w:cs="Times New Roman"/>
        </w:rPr>
        <w:br/>
        <w:t>#include &lt;</w:t>
      </w:r>
      <w:proofErr w:type="spellStart"/>
      <w:r w:rsidRPr="00771322">
        <w:rPr>
          <w:rFonts w:ascii="Times New Roman" w:hAnsi="Times New Roman" w:cs="Times New Roman"/>
        </w:rPr>
        <w:t>DHT.h</w:t>
      </w:r>
      <w:proofErr w:type="spellEnd"/>
      <w:r w:rsidRPr="00771322">
        <w:rPr>
          <w:rFonts w:ascii="Times New Roman" w:hAnsi="Times New Roman" w:cs="Times New Roman"/>
        </w:rPr>
        <w:t>&gt;</w:t>
      </w:r>
      <w:r w:rsidRPr="00771322">
        <w:rPr>
          <w:rFonts w:ascii="Times New Roman" w:hAnsi="Times New Roman" w:cs="Times New Roman"/>
        </w:rPr>
        <w:br/>
        <w:t>#include &lt;</w:t>
      </w:r>
      <w:proofErr w:type="spellStart"/>
      <w:r w:rsidRPr="00771322">
        <w:rPr>
          <w:rFonts w:ascii="Times New Roman" w:hAnsi="Times New Roman" w:cs="Times New Roman"/>
        </w:rPr>
        <w:t>ArduinoJson.h</w:t>
      </w:r>
      <w:proofErr w:type="spellEnd"/>
      <w:r w:rsidRPr="00771322">
        <w:rPr>
          <w:rFonts w:ascii="Times New Roman" w:hAnsi="Times New Roman" w:cs="Times New Roman"/>
        </w:rPr>
        <w:t>&gt;</w:t>
      </w:r>
      <w:r w:rsidRPr="00771322">
        <w:rPr>
          <w:rFonts w:ascii="Times New Roman" w:hAnsi="Times New Roman" w:cs="Times New Roman"/>
        </w:rPr>
        <w:br/>
        <w:t>#include &lt;</w:t>
      </w:r>
      <w:proofErr w:type="spellStart"/>
      <w:r w:rsidRPr="00771322">
        <w:rPr>
          <w:rFonts w:ascii="Times New Roman" w:hAnsi="Times New Roman" w:cs="Times New Roman"/>
        </w:rPr>
        <w:t>Wire.h</w:t>
      </w:r>
      <w:proofErr w:type="spellEnd"/>
      <w:r w:rsidRPr="00771322">
        <w:rPr>
          <w:rFonts w:ascii="Times New Roman" w:hAnsi="Times New Roman" w:cs="Times New Roman"/>
        </w:rPr>
        <w:t>&gt;</w:t>
      </w:r>
      <w:r w:rsidRPr="00771322">
        <w:rPr>
          <w:rFonts w:ascii="Times New Roman" w:hAnsi="Times New Roman" w:cs="Times New Roman"/>
        </w:rPr>
        <w:br/>
        <w:t>#include &lt;</w:t>
      </w:r>
      <w:proofErr w:type="spellStart"/>
      <w:r w:rsidRPr="00771322">
        <w:rPr>
          <w:rFonts w:ascii="Times New Roman" w:hAnsi="Times New Roman" w:cs="Times New Roman"/>
        </w:rPr>
        <w:t>Adafruit_GFX.h</w:t>
      </w:r>
      <w:proofErr w:type="spellEnd"/>
      <w:r w:rsidRPr="00771322">
        <w:rPr>
          <w:rFonts w:ascii="Times New Roman" w:hAnsi="Times New Roman" w:cs="Times New Roman"/>
        </w:rPr>
        <w:t>&gt;</w:t>
      </w:r>
      <w:r w:rsidRPr="00771322">
        <w:rPr>
          <w:rFonts w:ascii="Times New Roman" w:hAnsi="Times New Roman" w:cs="Times New Roman"/>
        </w:rPr>
        <w:br/>
        <w:t>#include &lt;Adafruit_SSD1306.h&gt;</w:t>
      </w:r>
      <w:r w:rsidRPr="00771322">
        <w:rPr>
          <w:rFonts w:ascii="Times New Roman" w:hAnsi="Times New Roman" w:cs="Times New Roman"/>
        </w:rPr>
        <w:br/>
      </w:r>
      <w:r w:rsidRPr="00771322">
        <w:rPr>
          <w:rFonts w:ascii="Times New Roman" w:hAnsi="Times New Roman" w:cs="Times New Roman"/>
        </w:rPr>
        <w:br/>
        <w:t>// ---------------- OLED Setup ----------------</w:t>
      </w:r>
      <w:r w:rsidRPr="00771322">
        <w:rPr>
          <w:rFonts w:ascii="Times New Roman" w:hAnsi="Times New Roman" w:cs="Times New Roman"/>
        </w:rPr>
        <w:br/>
        <w:t>#define SCREEN_WIDTH 128</w:t>
      </w:r>
      <w:r w:rsidRPr="00771322">
        <w:rPr>
          <w:rFonts w:ascii="Times New Roman" w:hAnsi="Times New Roman" w:cs="Times New Roman"/>
        </w:rPr>
        <w:br/>
        <w:t>#define SCREEN_HEIGHT 64</w:t>
      </w:r>
      <w:r w:rsidRPr="00771322">
        <w:rPr>
          <w:rFonts w:ascii="Times New Roman" w:hAnsi="Times New Roman" w:cs="Times New Roman"/>
        </w:rPr>
        <w:br/>
        <w:t>#define OLED_RESET    -1</w:t>
      </w:r>
      <w:r w:rsidRPr="00771322">
        <w:rPr>
          <w:rFonts w:ascii="Times New Roman" w:hAnsi="Times New Roman" w:cs="Times New Roman"/>
        </w:rPr>
        <w:br/>
        <w:t>#define SDA_PIN 21</w:t>
      </w:r>
      <w:r w:rsidRPr="00771322">
        <w:rPr>
          <w:rFonts w:ascii="Times New Roman" w:hAnsi="Times New Roman" w:cs="Times New Roman"/>
        </w:rPr>
        <w:br/>
        <w:t>#define SCL_PIN 22</w:t>
      </w:r>
      <w:r w:rsidRPr="00771322">
        <w:rPr>
          <w:rFonts w:ascii="Times New Roman" w:hAnsi="Times New Roman" w:cs="Times New Roman"/>
        </w:rPr>
        <w:br/>
      </w:r>
      <w:r w:rsidRPr="00771322">
        <w:rPr>
          <w:rFonts w:ascii="Times New Roman" w:hAnsi="Times New Roman" w:cs="Times New Roman"/>
        </w:rPr>
        <w:br/>
        <w:t>Adafruit_SSD1306 display(SCREEN_WIDTH, SCREEN_HEIGHT, &amp;Wire, OLED_RESET);</w:t>
      </w:r>
      <w:r w:rsidRPr="00771322">
        <w:rPr>
          <w:rFonts w:ascii="Times New Roman" w:hAnsi="Times New Roman" w:cs="Times New Roman"/>
        </w:rPr>
        <w:br/>
        <w:t xml:space="preserve">volatile bool </w:t>
      </w:r>
      <w:proofErr w:type="spellStart"/>
      <w:r w:rsidRPr="00771322">
        <w:rPr>
          <w:rFonts w:ascii="Times New Roman" w:hAnsi="Times New Roman" w:cs="Times New Roman"/>
        </w:rPr>
        <w:t>wsConnected</w:t>
      </w:r>
      <w:proofErr w:type="spellEnd"/>
      <w:r w:rsidRPr="00771322">
        <w:rPr>
          <w:rFonts w:ascii="Times New Roman" w:hAnsi="Times New Roman" w:cs="Times New Roman"/>
        </w:rPr>
        <w:t xml:space="preserve"> = false;   // shared flag for connection status</w:t>
      </w:r>
      <w:r w:rsidRPr="00771322">
        <w:rPr>
          <w:rFonts w:ascii="Times New Roman" w:hAnsi="Times New Roman" w:cs="Times New Roman"/>
        </w:rPr>
        <w:br/>
      </w:r>
      <w:r w:rsidRPr="00771322">
        <w:rPr>
          <w:rFonts w:ascii="Times New Roman" w:hAnsi="Times New Roman" w:cs="Times New Roman"/>
        </w:rPr>
        <w:br/>
        <w:t>// ---------------- Telemetry Setup ----------------</w:t>
      </w:r>
      <w:r w:rsidRPr="00771322">
        <w:rPr>
          <w:rFonts w:ascii="Times New Roman" w:hAnsi="Times New Roman" w:cs="Times New Roman"/>
        </w:rPr>
        <w:br/>
        <w:t>#define SEND_BINARY true</w:t>
      </w:r>
      <w:r w:rsidRPr="00771322">
        <w:rPr>
          <w:rFonts w:ascii="Times New Roman" w:hAnsi="Times New Roman" w:cs="Times New Roman"/>
        </w:rPr>
        <w:br/>
        <w:t>#define PRINT_EVERY_N 10</w:t>
      </w:r>
      <w:r w:rsidRPr="00771322">
        <w:rPr>
          <w:rFonts w:ascii="Times New Roman" w:hAnsi="Times New Roman" w:cs="Times New Roman"/>
        </w:rPr>
        <w:br/>
        <w:t>#define SENSOR_DELAY_MS 50</w:t>
      </w:r>
      <w:r w:rsidRPr="00771322">
        <w:rPr>
          <w:rFonts w:ascii="Times New Roman" w:hAnsi="Times New Roman" w:cs="Times New Roman"/>
        </w:rPr>
        <w:br/>
        <w:t>#define SEND_INTERVAL_MS 50</w:t>
      </w:r>
      <w:r w:rsidRPr="00771322">
        <w:rPr>
          <w:rFonts w:ascii="Times New Roman" w:hAnsi="Times New Roman" w:cs="Times New Roman"/>
        </w:rPr>
        <w:br/>
      </w:r>
      <w:r w:rsidRPr="00771322">
        <w:rPr>
          <w:rFonts w:ascii="Times New Roman" w:hAnsi="Times New Roman" w:cs="Times New Roman"/>
        </w:rPr>
        <w:br/>
        <w:t xml:space="preserve">const char* </w:t>
      </w:r>
      <w:proofErr w:type="spellStart"/>
      <w:r w:rsidRPr="00771322">
        <w:rPr>
          <w:rFonts w:ascii="Times New Roman" w:hAnsi="Times New Roman" w:cs="Times New Roman"/>
        </w:rPr>
        <w:t>ssid</w:t>
      </w:r>
      <w:proofErr w:type="spellEnd"/>
      <w:r w:rsidRPr="00771322">
        <w:rPr>
          <w:rFonts w:ascii="Times New Roman" w:hAnsi="Times New Roman" w:cs="Times New Roman"/>
        </w:rPr>
        <w:t xml:space="preserve"> = "</w:t>
      </w:r>
      <w:r w:rsidR="00500609" w:rsidRPr="00771322">
        <w:rPr>
          <w:rFonts w:ascii="Times New Roman" w:hAnsi="Times New Roman" w:cs="Times New Roman"/>
        </w:rPr>
        <w:t xml:space="preserve"> </w:t>
      </w:r>
      <w:r w:rsidRPr="00771322">
        <w:rPr>
          <w:rFonts w:ascii="Times New Roman" w:hAnsi="Times New Roman" w:cs="Times New Roman"/>
        </w:rPr>
        <w:t>";</w:t>
      </w:r>
      <w:r w:rsidRPr="00771322">
        <w:rPr>
          <w:rFonts w:ascii="Times New Roman" w:hAnsi="Times New Roman" w:cs="Times New Roman"/>
        </w:rPr>
        <w:br/>
        <w:t>const char* password = "</w:t>
      </w:r>
      <w:r w:rsidR="00500609" w:rsidRPr="00771322">
        <w:rPr>
          <w:rFonts w:ascii="Times New Roman" w:hAnsi="Times New Roman" w:cs="Times New Roman"/>
        </w:rPr>
        <w:t xml:space="preserve"> </w:t>
      </w:r>
      <w:r w:rsidRPr="00771322">
        <w:rPr>
          <w:rFonts w:ascii="Times New Roman" w:hAnsi="Times New Roman" w:cs="Times New Roman"/>
        </w:rPr>
        <w:t>";</w:t>
      </w:r>
      <w:r w:rsidRPr="00771322">
        <w:rPr>
          <w:rFonts w:ascii="Times New Roman" w:hAnsi="Times New Roman" w:cs="Times New Roman"/>
        </w:rPr>
        <w:br/>
      </w:r>
      <w:r w:rsidRPr="00771322">
        <w:rPr>
          <w:rFonts w:ascii="Times New Roman" w:hAnsi="Times New Roman" w:cs="Times New Roman"/>
        </w:rPr>
        <w:br/>
      </w:r>
      <w:proofErr w:type="spellStart"/>
      <w:r w:rsidRPr="00771322">
        <w:rPr>
          <w:rFonts w:ascii="Times New Roman" w:hAnsi="Times New Roman" w:cs="Times New Roman"/>
        </w:rPr>
        <w:lastRenderedPageBreak/>
        <w:t>WebSocketsClient</w:t>
      </w:r>
      <w:proofErr w:type="spellEnd"/>
      <w:r w:rsidRPr="00771322">
        <w:rPr>
          <w:rFonts w:ascii="Times New Roman" w:hAnsi="Times New Roman" w:cs="Times New Roman"/>
        </w:rPr>
        <w:t xml:space="preserve"> </w:t>
      </w:r>
      <w:proofErr w:type="spellStart"/>
      <w:r w:rsidRPr="00771322">
        <w:rPr>
          <w:rFonts w:ascii="Times New Roman" w:hAnsi="Times New Roman" w:cs="Times New Roman"/>
        </w:rPr>
        <w:t>webSocket</w:t>
      </w:r>
      <w:proofErr w:type="spellEnd"/>
      <w:r w:rsidRPr="00771322">
        <w:rPr>
          <w:rFonts w:ascii="Times New Roman" w:hAnsi="Times New Roman" w:cs="Times New Roman"/>
        </w:rPr>
        <w:t>;</w:t>
      </w:r>
      <w:r w:rsidRPr="00771322">
        <w:rPr>
          <w:rFonts w:ascii="Times New Roman" w:hAnsi="Times New Roman" w:cs="Times New Roman"/>
        </w:rPr>
        <w:br/>
        <w:t>const char* websocket_host = "192.168.1.9";</w:t>
      </w:r>
      <w:r w:rsidRPr="00771322">
        <w:rPr>
          <w:rFonts w:ascii="Times New Roman" w:hAnsi="Times New Roman" w:cs="Times New Roman"/>
        </w:rPr>
        <w:br/>
        <w:t>const uint16_t websocket_port = 3000;</w:t>
      </w:r>
      <w:r w:rsidRPr="00771322">
        <w:rPr>
          <w:rFonts w:ascii="Times New Roman" w:hAnsi="Times New Roman" w:cs="Times New Roman"/>
        </w:rPr>
        <w:br/>
        <w:t>const char* websocket_path = "/";</w:t>
      </w:r>
      <w:r w:rsidRPr="00771322">
        <w:rPr>
          <w:rFonts w:ascii="Times New Roman" w:hAnsi="Times New Roman" w:cs="Times New Roman"/>
        </w:rPr>
        <w:br/>
      </w:r>
      <w:r w:rsidRPr="00771322">
        <w:rPr>
          <w:rFonts w:ascii="Times New Roman" w:hAnsi="Times New Roman" w:cs="Times New Roman"/>
        </w:rPr>
        <w:br/>
        <w:t>Adafruit_MPU6050 mpu;</w:t>
      </w:r>
      <w:r w:rsidRPr="00771322">
        <w:rPr>
          <w:rFonts w:ascii="Times New Roman" w:hAnsi="Times New Roman" w:cs="Times New Roman"/>
        </w:rPr>
        <w:br/>
        <w:t>#define DHTPIN 4</w:t>
      </w:r>
      <w:r w:rsidRPr="00771322">
        <w:rPr>
          <w:rFonts w:ascii="Times New Roman" w:hAnsi="Times New Roman" w:cs="Times New Roman"/>
        </w:rPr>
        <w:br/>
        <w:t>#define DHTTYPE DHT11</w:t>
      </w:r>
      <w:r w:rsidRPr="00771322">
        <w:rPr>
          <w:rFonts w:ascii="Times New Roman" w:hAnsi="Times New Roman" w:cs="Times New Roman"/>
        </w:rPr>
        <w:br/>
        <w:t>DHT dht(DHTPIN, DHTTYPE);</w:t>
      </w:r>
      <w:r w:rsidRPr="00771322">
        <w:rPr>
          <w:rFonts w:ascii="Times New Roman" w:hAnsi="Times New Roman" w:cs="Times New Roman"/>
        </w:rPr>
        <w:br/>
        <w:t>#define BATTERY_PIN 34</w:t>
      </w:r>
      <w:r w:rsidRPr="00771322">
        <w:rPr>
          <w:rFonts w:ascii="Times New Roman" w:hAnsi="Times New Roman" w:cs="Times New Roman"/>
        </w:rPr>
        <w:br/>
      </w:r>
      <w:r w:rsidRPr="00771322">
        <w:rPr>
          <w:rFonts w:ascii="Times New Roman" w:hAnsi="Times New Roman" w:cs="Times New Roman"/>
        </w:rPr>
        <w:br/>
        <w:t>TaskHandle_t sensorTaskHandle = NULL;</w:t>
      </w:r>
      <w:r w:rsidRPr="00771322">
        <w:rPr>
          <w:rFonts w:ascii="Times New Roman" w:hAnsi="Times New Roman" w:cs="Times New Roman"/>
        </w:rPr>
        <w:br/>
        <w:t>TaskHandle_t sendTaskHandle = NULL;</w:t>
      </w:r>
      <w:r w:rsidRPr="00771322">
        <w:rPr>
          <w:rFonts w:ascii="Times New Roman" w:hAnsi="Times New Roman" w:cs="Times New Roman"/>
        </w:rPr>
        <w:br/>
        <w:t>TaskHandle_t oledTaskHandle = NULL;</w:t>
      </w:r>
      <w:r w:rsidRPr="00771322">
        <w:rPr>
          <w:rFonts w:ascii="Times New Roman" w:hAnsi="Times New Roman" w:cs="Times New Roman"/>
        </w:rPr>
        <w:br/>
        <w:t>SemaphoreHandle_t dataMutex = NULL;</w:t>
      </w:r>
      <w:r w:rsidRPr="00771322">
        <w:rPr>
          <w:rFonts w:ascii="Times New Roman" w:hAnsi="Times New Roman" w:cs="Times New Roman"/>
        </w:rPr>
        <w:br/>
      </w:r>
      <w:r w:rsidRPr="00771322">
        <w:rPr>
          <w:rFonts w:ascii="Times New Roman" w:hAnsi="Times New Roman" w:cs="Times New Roman"/>
        </w:rPr>
        <w:br/>
        <w:t>struct TelemetryData {</w:t>
      </w:r>
      <w:r w:rsidRPr="00771322">
        <w:rPr>
          <w:rFonts w:ascii="Times New Roman" w:hAnsi="Times New Roman" w:cs="Times New Roman"/>
        </w:rPr>
        <w:br/>
        <w:t xml:space="preserve">  float pitch;</w:t>
      </w:r>
      <w:r w:rsidRPr="00771322">
        <w:rPr>
          <w:rFonts w:ascii="Times New Roman" w:hAnsi="Times New Roman" w:cs="Times New Roman"/>
        </w:rPr>
        <w:br/>
        <w:t xml:space="preserve">  float roll;</w:t>
      </w:r>
      <w:r w:rsidRPr="00771322">
        <w:rPr>
          <w:rFonts w:ascii="Times New Roman" w:hAnsi="Times New Roman" w:cs="Times New Roman"/>
        </w:rPr>
        <w:br/>
        <w:t xml:space="preserve">  float yaw;</w:t>
      </w:r>
      <w:r w:rsidRPr="00771322">
        <w:rPr>
          <w:rFonts w:ascii="Times New Roman" w:hAnsi="Times New Roman" w:cs="Times New Roman"/>
        </w:rPr>
        <w:br/>
        <w:t xml:space="preserve">  float temperature;</w:t>
      </w:r>
      <w:r w:rsidRPr="00771322">
        <w:rPr>
          <w:rFonts w:ascii="Times New Roman" w:hAnsi="Times New Roman" w:cs="Times New Roman"/>
        </w:rPr>
        <w:br/>
        <w:t xml:space="preserve">  float humidity;</w:t>
      </w:r>
      <w:r w:rsidRPr="00771322">
        <w:rPr>
          <w:rFonts w:ascii="Times New Roman" w:hAnsi="Times New Roman" w:cs="Times New Roman"/>
        </w:rPr>
        <w:br/>
        <w:t xml:space="preserve">  float batteryVoltage;</w:t>
      </w:r>
      <w:r w:rsidRPr="00771322">
        <w:rPr>
          <w:rFonts w:ascii="Times New Roman" w:hAnsi="Times New Roman" w:cs="Times New Roman"/>
        </w:rPr>
        <w:br/>
        <w:t>} telemetry;</w:t>
      </w:r>
      <w:r w:rsidRPr="00771322">
        <w:rPr>
          <w:rFonts w:ascii="Times New Roman" w:hAnsi="Times New Roman" w:cs="Times New Roman"/>
        </w:rPr>
        <w:br/>
      </w:r>
      <w:r w:rsidRPr="00771322">
        <w:rPr>
          <w:rFonts w:ascii="Times New Roman" w:hAnsi="Times New Roman" w:cs="Times New Roman"/>
        </w:rPr>
        <w:br/>
        <w:t>volatile uint32_t sendSeq = 0;</w:t>
      </w:r>
      <w:r w:rsidRPr="00771322">
        <w:rPr>
          <w:rFonts w:ascii="Times New Roman" w:hAnsi="Times New Roman" w:cs="Times New Roman"/>
        </w:rPr>
        <w:br/>
        <w:t>volatile uint32_t serialPrintCounter = 0;</w:t>
      </w:r>
      <w:r w:rsidRPr="00771322">
        <w:rPr>
          <w:rFonts w:ascii="Times New Roman" w:hAnsi="Times New Roman" w:cs="Times New Roman"/>
        </w:rPr>
        <w:br/>
      </w:r>
      <w:r w:rsidRPr="00771322">
        <w:rPr>
          <w:rFonts w:ascii="Times New Roman" w:hAnsi="Times New Roman" w:cs="Times New Roman"/>
        </w:rPr>
        <w:br/>
        <w:t>// ---------------- Helpers ----------------</w:t>
      </w:r>
      <w:r w:rsidRPr="00771322">
        <w:rPr>
          <w:rFonts w:ascii="Times New Roman" w:hAnsi="Times New Roman" w:cs="Times New Roman"/>
        </w:rPr>
        <w:br/>
        <w:t>static inline void packUint32LE(uint8_t *buf, size_t offset, uint32_t v) {</w:t>
      </w:r>
      <w:r w:rsidRPr="00771322">
        <w:rPr>
          <w:rFonts w:ascii="Times New Roman" w:hAnsi="Times New Roman" w:cs="Times New Roman"/>
        </w:rPr>
        <w:br/>
        <w:t xml:space="preserve">  buf[offset + 0] = (uint8_t)(v &amp; 0xFF);</w:t>
      </w:r>
      <w:r w:rsidRPr="00771322">
        <w:rPr>
          <w:rFonts w:ascii="Times New Roman" w:hAnsi="Times New Roman" w:cs="Times New Roman"/>
        </w:rPr>
        <w:br/>
        <w:t xml:space="preserve">  buf[offset + 1] = (uint8_t)((v &gt;&gt; 8) &amp; 0xFF);</w:t>
      </w:r>
      <w:r w:rsidRPr="00771322">
        <w:rPr>
          <w:rFonts w:ascii="Times New Roman" w:hAnsi="Times New Roman" w:cs="Times New Roman"/>
        </w:rPr>
        <w:br/>
        <w:t xml:space="preserve">  buf[offset + 2] = (uint8_t)((v &gt;&gt; 16) &amp; 0xFF);</w:t>
      </w:r>
      <w:r w:rsidRPr="00771322">
        <w:rPr>
          <w:rFonts w:ascii="Times New Roman" w:hAnsi="Times New Roman" w:cs="Times New Roman"/>
        </w:rPr>
        <w:br/>
        <w:t xml:space="preserve">  buf[offset + 3] = (uint8_t)((v &gt;&gt; 24) &amp; 0xFF);</w:t>
      </w:r>
      <w:r w:rsidRPr="00771322">
        <w:rPr>
          <w:rFonts w:ascii="Times New Roman" w:hAnsi="Times New Roman" w:cs="Times New Roman"/>
        </w:rPr>
        <w:br/>
        <w:t>}</w:t>
      </w:r>
      <w:r w:rsidRPr="00771322">
        <w:rPr>
          <w:rFonts w:ascii="Times New Roman" w:hAnsi="Times New Roman" w:cs="Times New Roman"/>
        </w:rPr>
        <w:br/>
        <w:t>static inline void packFloatLE(uint8_t *buf, size_t offset, float f) {</w:t>
      </w:r>
      <w:r w:rsidRPr="00771322">
        <w:rPr>
          <w:rFonts w:ascii="Times New Roman" w:hAnsi="Times New Roman" w:cs="Times New Roman"/>
        </w:rPr>
        <w:br/>
        <w:t xml:space="preserve">  uint8_t tmp[4];</w:t>
      </w:r>
      <w:r w:rsidRPr="00771322">
        <w:rPr>
          <w:rFonts w:ascii="Times New Roman" w:hAnsi="Times New Roman" w:cs="Times New Roman"/>
        </w:rPr>
        <w:br/>
        <w:t xml:space="preserve">  memcpy(tmp, &amp;f, 4);</w:t>
      </w:r>
      <w:r w:rsidRPr="00771322">
        <w:rPr>
          <w:rFonts w:ascii="Times New Roman" w:hAnsi="Times New Roman" w:cs="Times New Roman"/>
        </w:rPr>
        <w:br/>
        <w:t xml:space="preserve">  buf[offset + 0] = tmp[0];</w:t>
      </w:r>
      <w:r w:rsidRPr="00771322">
        <w:rPr>
          <w:rFonts w:ascii="Times New Roman" w:hAnsi="Times New Roman" w:cs="Times New Roman"/>
        </w:rPr>
        <w:br/>
        <w:t xml:space="preserve">  buf[offset + 1] = tmp[1];</w:t>
      </w:r>
      <w:r w:rsidRPr="00771322">
        <w:rPr>
          <w:rFonts w:ascii="Times New Roman" w:hAnsi="Times New Roman" w:cs="Times New Roman"/>
        </w:rPr>
        <w:br/>
        <w:t xml:space="preserve">  buf[offset + 2] = tmp[2];</w:t>
      </w:r>
      <w:r w:rsidRPr="00771322">
        <w:rPr>
          <w:rFonts w:ascii="Times New Roman" w:hAnsi="Times New Roman" w:cs="Times New Roman"/>
        </w:rPr>
        <w:br/>
        <w:t xml:space="preserve">  buf[offset + 3] = tmp[3];</w:t>
      </w:r>
      <w:r w:rsidRPr="00771322">
        <w:rPr>
          <w:rFonts w:ascii="Times New Roman" w:hAnsi="Times New Roman" w:cs="Times New Roman"/>
        </w:rPr>
        <w:br/>
        <w:t>}</w:t>
      </w:r>
      <w:r w:rsidRPr="00771322">
        <w:rPr>
          <w:rFonts w:ascii="Times New Roman" w:hAnsi="Times New Roman" w:cs="Times New Roman"/>
        </w:rPr>
        <w:br/>
      </w:r>
      <w:r w:rsidRPr="00771322">
        <w:rPr>
          <w:rFonts w:ascii="Times New Roman" w:hAnsi="Times New Roman" w:cs="Times New Roman"/>
        </w:rPr>
        <w:br/>
        <w:t>// ---------------- WebSocket Events ----------------</w:t>
      </w:r>
      <w:r w:rsidRPr="00771322">
        <w:rPr>
          <w:rFonts w:ascii="Times New Roman" w:hAnsi="Times New Roman" w:cs="Times New Roman"/>
        </w:rPr>
        <w:br/>
        <w:t>void webSocketEvent(WStype_t type, uint8_t * payload, size_t length) {</w:t>
      </w:r>
      <w:r w:rsidRPr="00771322">
        <w:rPr>
          <w:rFonts w:ascii="Times New Roman" w:hAnsi="Times New Roman" w:cs="Times New Roman"/>
        </w:rPr>
        <w:br/>
        <w:t xml:space="preserve">  switch (type) {</w:t>
      </w:r>
      <w:r w:rsidRPr="00771322">
        <w:rPr>
          <w:rFonts w:ascii="Times New Roman" w:hAnsi="Times New Roman" w:cs="Times New Roman"/>
        </w:rPr>
        <w:br/>
        <w:t xml:space="preserve">    case WStype_CONNECTED:</w:t>
      </w:r>
      <w:r w:rsidRPr="00771322">
        <w:rPr>
          <w:rFonts w:ascii="Times New Roman" w:hAnsi="Times New Roman" w:cs="Times New Roman"/>
        </w:rPr>
        <w:br/>
        <w:t xml:space="preserve">      Serial.println("[WS] Connected");</w:t>
      </w:r>
      <w:r w:rsidRPr="00771322">
        <w:rPr>
          <w:rFonts w:ascii="Times New Roman" w:hAnsi="Times New Roman" w:cs="Times New Roman"/>
        </w:rPr>
        <w:br/>
        <w:t xml:space="preserve">      wsConnected = true;</w:t>
      </w:r>
      <w:r w:rsidRPr="00771322">
        <w:rPr>
          <w:rFonts w:ascii="Times New Roman" w:hAnsi="Times New Roman" w:cs="Times New Roman"/>
        </w:rPr>
        <w:br/>
        <w:t xml:space="preserve">      break;</w:t>
      </w:r>
      <w:r w:rsidRPr="00771322">
        <w:rPr>
          <w:rFonts w:ascii="Times New Roman" w:hAnsi="Times New Roman" w:cs="Times New Roman"/>
        </w:rPr>
        <w:br/>
      </w:r>
      <w:r w:rsidRPr="00771322">
        <w:rPr>
          <w:rFonts w:ascii="Times New Roman" w:hAnsi="Times New Roman" w:cs="Times New Roman"/>
        </w:rPr>
        <w:lastRenderedPageBreak/>
        <w:t xml:space="preserve">    case WStype_DISCONNECTED:</w:t>
      </w:r>
      <w:r w:rsidRPr="00771322">
        <w:rPr>
          <w:rFonts w:ascii="Times New Roman" w:hAnsi="Times New Roman" w:cs="Times New Roman"/>
        </w:rPr>
        <w:br/>
        <w:t xml:space="preserve">      Serial.println("[WS] Disconnected");</w:t>
      </w:r>
      <w:r w:rsidRPr="00771322">
        <w:rPr>
          <w:rFonts w:ascii="Times New Roman" w:hAnsi="Times New Roman" w:cs="Times New Roman"/>
        </w:rPr>
        <w:br/>
        <w:t xml:space="preserve">      wsConnected = false;</w:t>
      </w:r>
      <w:r w:rsidRPr="00771322">
        <w:rPr>
          <w:rFonts w:ascii="Times New Roman" w:hAnsi="Times New Roman" w:cs="Times New Roman"/>
        </w:rPr>
        <w:br/>
        <w:t xml:space="preserve">      break;</w:t>
      </w:r>
      <w:r w:rsidRPr="00771322">
        <w:rPr>
          <w:rFonts w:ascii="Times New Roman" w:hAnsi="Times New Roman" w:cs="Times New Roman"/>
        </w:rPr>
        <w:br/>
        <w:t xml:space="preserve">    default:</w:t>
      </w:r>
      <w:r w:rsidRPr="00771322">
        <w:rPr>
          <w:rFonts w:ascii="Times New Roman" w:hAnsi="Times New Roman" w:cs="Times New Roman"/>
        </w:rPr>
        <w:br/>
        <w:t xml:space="preserve">      break;</w:t>
      </w:r>
      <w:r w:rsidRPr="00771322">
        <w:rPr>
          <w:rFonts w:ascii="Times New Roman" w:hAnsi="Times New Roman" w:cs="Times New Roman"/>
        </w:rPr>
        <w:br/>
        <w:t xml:space="preserve">  }</w:t>
      </w:r>
      <w:r w:rsidRPr="00771322">
        <w:rPr>
          <w:rFonts w:ascii="Times New Roman" w:hAnsi="Times New Roman" w:cs="Times New Roman"/>
        </w:rPr>
        <w:br/>
        <w:t>}</w:t>
      </w:r>
      <w:r w:rsidRPr="00771322">
        <w:rPr>
          <w:rFonts w:ascii="Times New Roman" w:hAnsi="Times New Roman" w:cs="Times New Roman"/>
        </w:rPr>
        <w:br/>
      </w:r>
      <w:r w:rsidRPr="00771322">
        <w:rPr>
          <w:rFonts w:ascii="Times New Roman" w:hAnsi="Times New Roman" w:cs="Times New Roman"/>
        </w:rPr>
        <w:br/>
        <w:t>// ---------------- Sensor Task ----------------</w:t>
      </w:r>
      <w:r w:rsidRPr="00771322">
        <w:rPr>
          <w:rFonts w:ascii="Times New Roman" w:hAnsi="Times New Roman" w:cs="Times New Roman"/>
        </w:rPr>
        <w:br/>
        <w:t>void sensorTask(void *parameter) {</w:t>
      </w:r>
      <w:r w:rsidRPr="00771322">
        <w:rPr>
          <w:rFonts w:ascii="Times New Roman" w:hAnsi="Times New Roman" w:cs="Times New Roman"/>
        </w:rPr>
        <w:br/>
        <w:t xml:space="preserve">  sensors_event_t a, g, tempSensor;</w:t>
      </w:r>
      <w:r w:rsidRPr="00771322">
        <w:rPr>
          <w:rFonts w:ascii="Times New Roman" w:hAnsi="Times New Roman" w:cs="Times New Roman"/>
        </w:rPr>
        <w:br/>
        <w:t xml:space="preserve">  (void) parameter;</w:t>
      </w:r>
      <w:r w:rsidRPr="00771322">
        <w:rPr>
          <w:rFonts w:ascii="Times New Roman" w:hAnsi="Times New Roman" w:cs="Times New Roman"/>
        </w:rPr>
        <w:br/>
        <w:t xml:space="preserve">  for (;;) {</w:t>
      </w:r>
      <w:r w:rsidRPr="00771322">
        <w:rPr>
          <w:rFonts w:ascii="Times New Roman" w:hAnsi="Times New Roman" w:cs="Times New Roman"/>
        </w:rPr>
        <w:br/>
        <w:t xml:space="preserve">    mpu.getEvent(&amp;a, &amp;g, &amp;tempSensor);</w:t>
      </w:r>
      <w:r w:rsidRPr="00771322">
        <w:rPr>
          <w:rFonts w:ascii="Times New Roman" w:hAnsi="Times New Roman" w:cs="Times New Roman"/>
        </w:rPr>
        <w:br/>
        <w:t xml:space="preserve">    float t = dht.readTemperature();</w:t>
      </w:r>
      <w:r w:rsidRPr="00771322">
        <w:rPr>
          <w:rFonts w:ascii="Times New Roman" w:hAnsi="Times New Roman" w:cs="Times New Roman"/>
        </w:rPr>
        <w:br/>
        <w:t xml:space="preserve">    float h = dht.readHumidity();</w:t>
      </w:r>
      <w:r w:rsidRPr="00771322">
        <w:rPr>
          <w:rFonts w:ascii="Times New Roman" w:hAnsi="Times New Roman" w:cs="Times New Roman"/>
        </w:rPr>
        <w:br/>
        <w:t xml:space="preserve">    if (isnan(t)) t = -127.0f;</w:t>
      </w:r>
      <w:r w:rsidRPr="00771322">
        <w:rPr>
          <w:rFonts w:ascii="Times New Roman" w:hAnsi="Times New Roman" w:cs="Times New Roman"/>
        </w:rPr>
        <w:br/>
        <w:t xml:space="preserve">    if (isnan(h)) h = -127.0f;</w:t>
      </w:r>
      <w:r w:rsidRPr="00771322">
        <w:rPr>
          <w:rFonts w:ascii="Times New Roman" w:hAnsi="Times New Roman" w:cs="Times New Roman"/>
        </w:rPr>
        <w:br/>
        <w:t xml:space="preserve">    int raw = analogRead(BATTERY_PIN);</w:t>
      </w:r>
      <w:r w:rsidRPr="00771322">
        <w:rPr>
          <w:rFonts w:ascii="Times New Roman" w:hAnsi="Times New Roman" w:cs="Times New Roman"/>
        </w:rPr>
        <w:br/>
        <w:t xml:space="preserve">    float voltage = raw * (3.3f / 4095.0f) * 2.0f;</w:t>
      </w:r>
      <w:r w:rsidRPr="00771322">
        <w:rPr>
          <w:rFonts w:ascii="Times New Roman" w:hAnsi="Times New Roman" w:cs="Times New Roman"/>
        </w:rPr>
        <w:br/>
        <w:t xml:space="preserve">    float pitch = atan2(a.acceleration.y, a.acceleration.z) * 180.0f / PI;</w:t>
      </w:r>
      <w:r w:rsidRPr="00771322">
        <w:rPr>
          <w:rFonts w:ascii="Times New Roman" w:hAnsi="Times New Roman" w:cs="Times New Roman"/>
        </w:rPr>
        <w:br/>
        <w:t xml:space="preserve">    float roll  = atan2(-a.acceleration.x, sqrt(a.acceleration.y * a.acceleration.y + a.acceleration.z * a.acceleration.z)) * 180.0f / PI;</w:t>
      </w:r>
      <w:r w:rsidRPr="00771322">
        <w:rPr>
          <w:rFonts w:ascii="Times New Roman" w:hAnsi="Times New Roman" w:cs="Times New Roman"/>
        </w:rPr>
        <w:br/>
        <w:t xml:space="preserve">    float yaw   = g.gyro.z * 57.29577951308232f;</w:t>
      </w:r>
      <w:r w:rsidRPr="00771322">
        <w:rPr>
          <w:rFonts w:ascii="Times New Roman" w:hAnsi="Times New Roman" w:cs="Times New Roman"/>
        </w:rPr>
        <w:br/>
      </w:r>
      <w:r w:rsidRPr="00771322">
        <w:rPr>
          <w:rFonts w:ascii="Times New Roman" w:hAnsi="Times New Roman" w:cs="Times New Roman"/>
        </w:rPr>
        <w:br/>
        <w:t xml:space="preserve">    if (xSemaphoreTake(dataMutex, pdMS_TO_TICKS(50)) == pdTRUE) {</w:t>
      </w:r>
      <w:r w:rsidRPr="00771322">
        <w:rPr>
          <w:rFonts w:ascii="Times New Roman" w:hAnsi="Times New Roman" w:cs="Times New Roman"/>
        </w:rPr>
        <w:br/>
        <w:t xml:space="preserve">      telemetry.pitch = pitch;</w:t>
      </w:r>
      <w:r w:rsidRPr="00771322">
        <w:rPr>
          <w:rFonts w:ascii="Times New Roman" w:hAnsi="Times New Roman" w:cs="Times New Roman"/>
        </w:rPr>
        <w:br/>
        <w:t xml:space="preserve">      telemetry.roll  = roll;</w:t>
      </w:r>
      <w:r w:rsidRPr="00771322">
        <w:rPr>
          <w:rFonts w:ascii="Times New Roman" w:hAnsi="Times New Roman" w:cs="Times New Roman"/>
        </w:rPr>
        <w:br/>
        <w:t xml:space="preserve">      telemetry.yaw   = yaw;</w:t>
      </w:r>
      <w:r w:rsidRPr="00771322">
        <w:rPr>
          <w:rFonts w:ascii="Times New Roman" w:hAnsi="Times New Roman" w:cs="Times New Roman"/>
        </w:rPr>
        <w:br/>
        <w:t xml:space="preserve">      telemetry.temperature = t;</w:t>
      </w:r>
      <w:r w:rsidRPr="00771322">
        <w:rPr>
          <w:rFonts w:ascii="Times New Roman" w:hAnsi="Times New Roman" w:cs="Times New Roman"/>
        </w:rPr>
        <w:br/>
        <w:t xml:space="preserve">      telemetry.humidity = h;</w:t>
      </w:r>
      <w:r w:rsidRPr="00771322">
        <w:rPr>
          <w:rFonts w:ascii="Times New Roman" w:hAnsi="Times New Roman" w:cs="Times New Roman"/>
        </w:rPr>
        <w:br/>
        <w:t xml:space="preserve">      telemetry.batteryVoltage = voltage;</w:t>
      </w:r>
      <w:r w:rsidRPr="00771322">
        <w:rPr>
          <w:rFonts w:ascii="Times New Roman" w:hAnsi="Times New Roman" w:cs="Times New Roman"/>
        </w:rPr>
        <w:br/>
        <w:t xml:space="preserve">      xSemaphoreGive(dataMutex);</w:t>
      </w:r>
      <w:r w:rsidRPr="00771322">
        <w:rPr>
          <w:rFonts w:ascii="Times New Roman" w:hAnsi="Times New Roman" w:cs="Times New Roman"/>
        </w:rPr>
        <w:br/>
        <w:t xml:space="preserve">    }</w:t>
      </w:r>
      <w:r w:rsidRPr="00771322">
        <w:rPr>
          <w:rFonts w:ascii="Times New Roman" w:hAnsi="Times New Roman" w:cs="Times New Roman"/>
        </w:rPr>
        <w:br/>
        <w:t xml:space="preserve">    vTaskDelay(pdMS_TO_TICKS(SENSOR_DELAY_MS));</w:t>
      </w:r>
      <w:r w:rsidRPr="00771322">
        <w:rPr>
          <w:rFonts w:ascii="Times New Roman" w:hAnsi="Times New Roman" w:cs="Times New Roman"/>
        </w:rPr>
        <w:br/>
        <w:t xml:space="preserve">  }</w:t>
      </w:r>
      <w:r w:rsidRPr="00771322">
        <w:rPr>
          <w:rFonts w:ascii="Times New Roman" w:hAnsi="Times New Roman" w:cs="Times New Roman"/>
        </w:rPr>
        <w:br/>
        <w:t>}</w:t>
      </w:r>
      <w:r w:rsidRPr="00771322">
        <w:rPr>
          <w:rFonts w:ascii="Times New Roman" w:hAnsi="Times New Roman" w:cs="Times New Roman"/>
        </w:rPr>
        <w:br/>
      </w:r>
      <w:r w:rsidRPr="00771322">
        <w:rPr>
          <w:rFonts w:ascii="Times New Roman" w:hAnsi="Times New Roman" w:cs="Times New Roman"/>
        </w:rPr>
        <w:br/>
        <w:t>// ---------------- Send Task ----------------</w:t>
      </w:r>
      <w:r w:rsidRPr="00771322">
        <w:rPr>
          <w:rFonts w:ascii="Times New Roman" w:hAnsi="Times New Roman" w:cs="Times New Roman"/>
        </w:rPr>
        <w:br/>
        <w:t>void sendTask(void *parameter) {</w:t>
      </w:r>
      <w:r w:rsidRPr="00771322">
        <w:rPr>
          <w:rFonts w:ascii="Times New Roman" w:hAnsi="Times New Roman" w:cs="Times New Roman"/>
        </w:rPr>
        <w:br/>
        <w:t xml:space="preserve">  (void) parameter;</w:t>
      </w:r>
      <w:r w:rsidRPr="00771322">
        <w:rPr>
          <w:rFonts w:ascii="Times New Roman" w:hAnsi="Times New Roman" w:cs="Times New Roman"/>
        </w:rPr>
        <w:br/>
        <w:t xml:space="preserve">  uint8_t binBuf[32];</w:t>
      </w:r>
      <w:r w:rsidRPr="00771322">
        <w:rPr>
          <w:rFonts w:ascii="Times New Roman" w:hAnsi="Times New Roman" w:cs="Times New Roman"/>
        </w:rPr>
        <w:br/>
        <w:t xml:space="preserve">  StaticJsonDocument&lt;256&gt; jsonDoc;</w:t>
      </w:r>
      <w:r w:rsidRPr="00771322">
        <w:rPr>
          <w:rFonts w:ascii="Times New Roman" w:hAnsi="Times New Roman" w:cs="Times New Roman"/>
        </w:rPr>
        <w:br/>
        <w:t xml:space="preserve">  char jsonBuf[256];</w:t>
      </w:r>
      <w:r w:rsidRPr="00771322">
        <w:rPr>
          <w:rFonts w:ascii="Times New Roman" w:hAnsi="Times New Roman" w:cs="Times New Roman"/>
        </w:rPr>
        <w:br/>
      </w:r>
      <w:r w:rsidRPr="00771322">
        <w:rPr>
          <w:rFonts w:ascii="Times New Roman" w:hAnsi="Times New Roman" w:cs="Times New Roman"/>
        </w:rPr>
        <w:br/>
        <w:t xml:space="preserve">  for (;;) {</w:t>
      </w:r>
      <w:r w:rsidRPr="00771322">
        <w:rPr>
          <w:rFonts w:ascii="Times New Roman" w:hAnsi="Times New Roman" w:cs="Times New Roman"/>
        </w:rPr>
        <w:br/>
        <w:t xml:space="preserve">    TelemetryData local;</w:t>
      </w:r>
      <w:r w:rsidRPr="00771322">
        <w:rPr>
          <w:rFonts w:ascii="Times New Roman" w:hAnsi="Times New Roman" w:cs="Times New Roman"/>
        </w:rPr>
        <w:br/>
        <w:t xml:space="preserve">    if (xSemaphoreTake(dataMutex, pdMS_TO_TICKS(50)) == pdTRUE) {</w:t>
      </w:r>
      <w:r w:rsidRPr="00771322">
        <w:rPr>
          <w:rFonts w:ascii="Times New Roman" w:hAnsi="Times New Roman" w:cs="Times New Roman"/>
        </w:rPr>
        <w:br/>
        <w:t xml:space="preserve">      local = telemetry;</w:t>
      </w:r>
      <w:r w:rsidRPr="00771322">
        <w:rPr>
          <w:rFonts w:ascii="Times New Roman" w:hAnsi="Times New Roman" w:cs="Times New Roman"/>
        </w:rPr>
        <w:br/>
        <w:t xml:space="preserve">      xSemaphoreGive(dataMutex);</w:t>
      </w:r>
      <w:r w:rsidRPr="00771322">
        <w:rPr>
          <w:rFonts w:ascii="Times New Roman" w:hAnsi="Times New Roman" w:cs="Times New Roman"/>
        </w:rPr>
        <w:br/>
      </w:r>
      <w:r w:rsidRPr="00771322">
        <w:rPr>
          <w:rFonts w:ascii="Times New Roman" w:hAnsi="Times New Roman" w:cs="Times New Roman"/>
        </w:rPr>
        <w:lastRenderedPageBreak/>
        <w:t xml:space="preserve">    } else {</w:t>
      </w:r>
      <w:r w:rsidRPr="00771322">
        <w:rPr>
          <w:rFonts w:ascii="Times New Roman" w:hAnsi="Times New Roman" w:cs="Times New Roman"/>
        </w:rPr>
        <w:br/>
        <w:t xml:space="preserve">      vTaskDelay(pdMS_TO_TICKS(SEND_INTERVAL_MS));</w:t>
      </w:r>
      <w:r w:rsidRPr="00771322">
        <w:rPr>
          <w:rFonts w:ascii="Times New Roman" w:hAnsi="Times New Roman" w:cs="Times New Roman"/>
        </w:rPr>
        <w:br/>
        <w:t xml:space="preserve">      continue;</w:t>
      </w:r>
      <w:r w:rsidRPr="00771322">
        <w:rPr>
          <w:rFonts w:ascii="Times New Roman" w:hAnsi="Times New Roman" w:cs="Times New Roman"/>
        </w:rPr>
        <w:br/>
        <w:t xml:space="preserve">    }</w:t>
      </w:r>
      <w:r w:rsidRPr="00771322">
        <w:rPr>
          <w:rFonts w:ascii="Times New Roman" w:hAnsi="Times New Roman" w:cs="Times New Roman"/>
        </w:rPr>
        <w:br/>
      </w:r>
      <w:r w:rsidRPr="00771322">
        <w:rPr>
          <w:rFonts w:ascii="Times New Roman" w:hAnsi="Times New Roman" w:cs="Times New Roman"/>
        </w:rPr>
        <w:br/>
        <w:t xml:space="preserve">    uint32_t seq = ++sendSeq;</w:t>
      </w:r>
      <w:r w:rsidRPr="00771322">
        <w:rPr>
          <w:rFonts w:ascii="Times New Roman" w:hAnsi="Times New Roman" w:cs="Times New Roman"/>
        </w:rPr>
        <w:br/>
        <w:t xml:space="preserve">    uint32_t ts_ms = (uint32_t) millis();</w:t>
      </w:r>
      <w:r w:rsidRPr="00771322">
        <w:rPr>
          <w:rFonts w:ascii="Times New Roman" w:hAnsi="Times New Roman" w:cs="Times New Roman"/>
        </w:rPr>
        <w:br/>
      </w:r>
      <w:r w:rsidRPr="00771322">
        <w:rPr>
          <w:rFonts w:ascii="Times New Roman" w:hAnsi="Times New Roman" w:cs="Times New Roman"/>
        </w:rPr>
        <w:br/>
        <w:t xml:space="preserve">    if (SEND_BINARY) {</w:t>
      </w:r>
      <w:r w:rsidRPr="00771322">
        <w:rPr>
          <w:rFonts w:ascii="Times New Roman" w:hAnsi="Times New Roman" w:cs="Times New Roman"/>
        </w:rPr>
        <w:br/>
        <w:t xml:space="preserve">      packUint32LE(binBuf, 0, seq);</w:t>
      </w:r>
      <w:r w:rsidRPr="00771322">
        <w:rPr>
          <w:rFonts w:ascii="Times New Roman" w:hAnsi="Times New Roman" w:cs="Times New Roman"/>
        </w:rPr>
        <w:br/>
        <w:t xml:space="preserve">      packUint32LE(binBuf, 4, ts_ms);</w:t>
      </w:r>
      <w:r w:rsidRPr="00771322">
        <w:rPr>
          <w:rFonts w:ascii="Times New Roman" w:hAnsi="Times New Roman" w:cs="Times New Roman"/>
        </w:rPr>
        <w:br/>
        <w:t xml:space="preserve">      packFloatLE(binBuf, 8,  local.pitch);</w:t>
      </w:r>
      <w:r w:rsidRPr="00771322">
        <w:rPr>
          <w:rFonts w:ascii="Times New Roman" w:hAnsi="Times New Roman" w:cs="Times New Roman"/>
        </w:rPr>
        <w:br/>
        <w:t xml:space="preserve">      packFloatLE(binBuf, 12, local.roll);</w:t>
      </w:r>
      <w:r w:rsidRPr="00771322">
        <w:rPr>
          <w:rFonts w:ascii="Times New Roman" w:hAnsi="Times New Roman" w:cs="Times New Roman"/>
        </w:rPr>
        <w:br/>
        <w:t xml:space="preserve">      packFloatLE(binBuf, 16, local.yaw);</w:t>
      </w:r>
      <w:r w:rsidRPr="00771322">
        <w:rPr>
          <w:rFonts w:ascii="Times New Roman" w:hAnsi="Times New Roman" w:cs="Times New Roman"/>
        </w:rPr>
        <w:br/>
        <w:t xml:space="preserve">      packFloatLE(binBuf, 20, local.temperature);</w:t>
      </w:r>
      <w:r w:rsidRPr="00771322">
        <w:rPr>
          <w:rFonts w:ascii="Times New Roman" w:hAnsi="Times New Roman" w:cs="Times New Roman"/>
        </w:rPr>
        <w:br/>
        <w:t xml:space="preserve">      packFloatLE(binBuf, 24, local.humidity);</w:t>
      </w:r>
      <w:r w:rsidRPr="00771322">
        <w:rPr>
          <w:rFonts w:ascii="Times New Roman" w:hAnsi="Times New Roman" w:cs="Times New Roman"/>
        </w:rPr>
        <w:br/>
        <w:t xml:space="preserve">      packFloatLE(binBuf, 28, local.batteryVoltage);</w:t>
      </w:r>
      <w:r w:rsidRPr="00771322">
        <w:rPr>
          <w:rFonts w:ascii="Times New Roman" w:hAnsi="Times New Roman" w:cs="Times New Roman"/>
        </w:rPr>
        <w:br/>
        <w:t xml:space="preserve">      webSocket.sendBIN(binBuf, sizeof(binBuf));</w:t>
      </w:r>
      <w:r w:rsidRPr="00771322">
        <w:rPr>
          <w:rFonts w:ascii="Times New Roman" w:hAnsi="Times New Roman" w:cs="Times New Roman"/>
        </w:rPr>
        <w:br/>
        <w:t xml:space="preserve">    } else {</w:t>
      </w:r>
      <w:r w:rsidRPr="00771322">
        <w:rPr>
          <w:rFonts w:ascii="Times New Roman" w:hAnsi="Times New Roman" w:cs="Times New Roman"/>
        </w:rPr>
        <w:br/>
        <w:t xml:space="preserve">      jsonDoc.clear();</w:t>
      </w:r>
      <w:r w:rsidRPr="00771322">
        <w:rPr>
          <w:rFonts w:ascii="Times New Roman" w:hAnsi="Times New Roman" w:cs="Times New Roman"/>
        </w:rPr>
        <w:br/>
        <w:t xml:space="preserve">      jsonDoc["seq"] = seq;</w:t>
      </w:r>
      <w:r w:rsidRPr="00771322">
        <w:rPr>
          <w:rFonts w:ascii="Times New Roman" w:hAnsi="Times New Roman" w:cs="Times New Roman"/>
        </w:rPr>
        <w:br/>
        <w:t xml:space="preserve">      jsonDoc["ts_ms"] = ts_ms;</w:t>
      </w:r>
      <w:r w:rsidRPr="00771322">
        <w:rPr>
          <w:rFonts w:ascii="Times New Roman" w:hAnsi="Times New Roman" w:cs="Times New Roman"/>
        </w:rPr>
        <w:br/>
        <w:t xml:space="preserve">      jsonDoc["pitch"] = local.pitch;</w:t>
      </w:r>
      <w:r w:rsidRPr="00771322">
        <w:rPr>
          <w:rFonts w:ascii="Times New Roman" w:hAnsi="Times New Roman" w:cs="Times New Roman"/>
        </w:rPr>
        <w:br/>
        <w:t xml:space="preserve">      jsonDoc["roll"] = local.roll;</w:t>
      </w:r>
      <w:r w:rsidRPr="00771322">
        <w:rPr>
          <w:rFonts w:ascii="Times New Roman" w:hAnsi="Times New Roman" w:cs="Times New Roman"/>
        </w:rPr>
        <w:br/>
        <w:t xml:space="preserve">      jsonDoc["yaw"] = local.yaw;</w:t>
      </w:r>
      <w:r w:rsidRPr="00771322">
        <w:rPr>
          <w:rFonts w:ascii="Times New Roman" w:hAnsi="Times New Roman" w:cs="Times New Roman"/>
        </w:rPr>
        <w:br/>
        <w:t xml:space="preserve">      jsonDoc["temperature"] = local.temperature;</w:t>
      </w:r>
      <w:r w:rsidRPr="00771322">
        <w:rPr>
          <w:rFonts w:ascii="Times New Roman" w:hAnsi="Times New Roman" w:cs="Times New Roman"/>
        </w:rPr>
        <w:br/>
        <w:t xml:space="preserve">      jsonDoc["humidity"] = local.humidity;</w:t>
      </w:r>
      <w:r w:rsidRPr="00771322">
        <w:rPr>
          <w:rFonts w:ascii="Times New Roman" w:hAnsi="Times New Roman" w:cs="Times New Roman"/>
        </w:rPr>
        <w:br/>
        <w:t xml:space="preserve">      jsonDoc["battery"] = local.batteryVoltage;</w:t>
      </w:r>
      <w:r w:rsidRPr="00771322">
        <w:rPr>
          <w:rFonts w:ascii="Times New Roman" w:hAnsi="Times New Roman" w:cs="Times New Roman"/>
        </w:rPr>
        <w:br/>
        <w:t xml:space="preserve">      size_t len = serializeJson(jsonDoc, jsonBuf, sizeof(jsonBuf));</w:t>
      </w:r>
      <w:r w:rsidRPr="00771322">
        <w:rPr>
          <w:rFonts w:ascii="Times New Roman" w:hAnsi="Times New Roman" w:cs="Times New Roman"/>
        </w:rPr>
        <w:br/>
        <w:t xml:space="preserve">      webSocket.sendTXT((const uint8_t*)jsonBuf, len);</w:t>
      </w:r>
      <w:r w:rsidRPr="00771322">
        <w:rPr>
          <w:rFonts w:ascii="Times New Roman" w:hAnsi="Times New Roman" w:cs="Times New Roman"/>
        </w:rPr>
        <w:br/>
        <w:t xml:space="preserve">    }</w:t>
      </w:r>
      <w:r w:rsidRPr="00771322">
        <w:rPr>
          <w:rFonts w:ascii="Times New Roman" w:hAnsi="Times New Roman" w:cs="Times New Roman"/>
        </w:rPr>
        <w:br/>
      </w:r>
      <w:r w:rsidRPr="00771322">
        <w:rPr>
          <w:rFonts w:ascii="Times New Roman" w:hAnsi="Times New Roman" w:cs="Times New Roman"/>
        </w:rPr>
        <w:br/>
        <w:t xml:space="preserve">    serialPrintCounter++;</w:t>
      </w:r>
      <w:r w:rsidRPr="00771322">
        <w:rPr>
          <w:rFonts w:ascii="Times New Roman" w:hAnsi="Times New Roman" w:cs="Times New Roman"/>
        </w:rPr>
        <w:br/>
        <w:t xml:space="preserve">    if (serialPrintCounter &gt;= PRINT_EVERY_N) {</w:t>
      </w:r>
      <w:r w:rsidRPr="00771322">
        <w:rPr>
          <w:rFonts w:ascii="Times New Roman" w:hAnsi="Times New Roman" w:cs="Times New Roman"/>
        </w:rPr>
        <w:br/>
        <w:t xml:space="preserve">      serialPrintCounter = 0;</w:t>
      </w:r>
      <w:r w:rsidRPr="00771322">
        <w:rPr>
          <w:rFonts w:ascii="Times New Roman" w:hAnsi="Times New Roman" w:cs="Times New Roman"/>
        </w:rPr>
        <w:br/>
        <w:t xml:space="preserve">      Serial.printf("SENT #%u  t=%lu ms  P/R/Y=%.1f/%.1f/%.1f  T=%.1fC H=%.1f%% V=%.2fV\n",</w:t>
      </w:r>
      <w:r w:rsidRPr="00771322">
        <w:rPr>
          <w:rFonts w:ascii="Times New Roman" w:hAnsi="Times New Roman" w:cs="Times New Roman"/>
        </w:rPr>
        <w:br/>
        <w:t xml:space="preserve">                    seq, (unsigned long)ts_ms,</w:t>
      </w:r>
      <w:r w:rsidRPr="00771322">
        <w:rPr>
          <w:rFonts w:ascii="Times New Roman" w:hAnsi="Times New Roman" w:cs="Times New Roman"/>
        </w:rPr>
        <w:br/>
        <w:t xml:space="preserve">                    local.pitch, local.roll, local.yaw,</w:t>
      </w:r>
      <w:r w:rsidRPr="00771322">
        <w:rPr>
          <w:rFonts w:ascii="Times New Roman" w:hAnsi="Times New Roman" w:cs="Times New Roman"/>
        </w:rPr>
        <w:br/>
        <w:t xml:space="preserve">                    local.temperature, local.humidity, local.batteryVoltage);</w:t>
      </w:r>
      <w:r w:rsidRPr="00771322">
        <w:rPr>
          <w:rFonts w:ascii="Times New Roman" w:hAnsi="Times New Roman" w:cs="Times New Roman"/>
        </w:rPr>
        <w:br/>
        <w:t xml:space="preserve">    }</w:t>
      </w:r>
      <w:r w:rsidRPr="00771322">
        <w:rPr>
          <w:rFonts w:ascii="Times New Roman" w:hAnsi="Times New Roman" w:cs="Times New Roman"/>
        </w:rPr>
        <w:br/>
      </w:r>
      <w:r w:rsidRPr="00771322">
        <w:rPr>
          <w:rFonts w:ascii="Times New Roman" w:hAnsi="Times New Roman" w:cs="Times New Roman"/>
        </w:rPr>
        <w:br/>
        <w:t xml:space="preserve">    vTaskDelay(pdMS_TO_TICKS(SEND_INTERVAL_MS));</w:t>
      </w:r>
      <w:r w:rsidRPr="00771322">
        <w:rPr>
          <w:rFonts w:ascii="Times New Roman" w:hAnsi="Times New Roman" w:cs="Times New Roman"/>
        </w:rPr>
        <w:br/>
        <w:t xml:space="preserve">  }</w:t>
      </w:r>
      <w:r w:rsidRPr="00771322">
        <w:rPr>
          <w:rFonts w:ascii="Times New Roman" w:hAnsi="Times New Roman" w:cs="Times New Roman"/>
        </w:rPr>
        <w:br/>
        <w:t>}</w:t>
      </w:r>
      <w:r w:rsidRPr="00771322">
        <w:rPr>
          <w:rFonts w:ascii="Times New Roman" w:hAnsi="Times New Roman" w:cs="Times New Roman"/>
        </w:rPr>
        <w:br/>
      </w:r>
      <w:r w:rsidRPr="00771322">
        <w:rPr>
          <w:rFonts w:ascii="Times New Roman" w:hAnsi="Times New Roman" w:cs="Times New Roman"/>
        </w:rPr>
        <w:br/>
        <w:t>// ---------------- OLED Task ----------------</w:t>
      </w:r>
      <w:r w:rsidRPr="00771322">
        <w:rPr>
          <w:rFonts w:ascii="Times New Roman" w:hAnsi="Times New Roman" w:cs="Times New Roman"/>
        </w:rPr>
        <w:br/>
        <w:t>void oledTask(void *parameter) {</w:t>
      </w:r>
      <w:r w:rsidRPr="00771322">
        <w:rPr>
          <w:rFonts w:ascii="Times New Roman" w:hAnsi="Times New Roman" w:cs="Times New Roman"/>
        </w:rPr>
        <w:br/>
        <w:t xml:space="preserve">  (void) parameter;</w:t>
      </w:r>
      <w:r w:rsidRPr="00771322">
        <w:rPr>
          <w:rFonts w:ascii="Times New Roman" w:hAnsi="Times New Roman" w:cs="Times New Roman"/>
        </w:rPr>
        <w:br/>
        <w:t xml:space="preserve">  for (;;) {</w:t>
      </w:r>
      <w:r w:rsidRPr="00771322">
        <w:rPr>
          <w:rFonts w:ascii="Times New Roman" w:hAnsi="Times New Roman" w:cs="Times New Roman"/>
        </w:rPr>
        <w:br/>
        <w:t xml:space="preserve">    display.clearDisplay();</w:t>
      </w:r>
      <w:r w:rsidRPr="00771322">
        <w:rPr>
          <w:rFonts w:ascii="Times New Roman" w:hAnsi="Times New Roman" w:cs="Times New Roman"/>
        </w:rPr>
        <w:br/>
      </w:r>
      <w:r w:rsidRPr="00771322">
        <w:rPr>
          <w:rFonts w:ascii="Times New Roman" w:hAnsi="Times New Roman" w:cs="Times New Roman"/>
        </w:rPr>
        <w:lastRenderedPageBreak/>
        <w:t xml:space="preserve">    display.setTextSize(2);</w:t>
      </w:r>
      <w:r w:rsidRPr="00771322">
        <w:rPr>
          <w:rFonts w:ascii="Times New Roman" w:hAnsi="Times New Roman" w:cs="Times New Roman"/>
        </w:rPr>
        <w:br/>
        <w:t xml:space="preserve">    display.setTextColor(SSD1306_WHITE);</w:t>
      </w:r>
      <w:r w:rsidRPr="00771322">
        <w:rPr>
          <w:rFonts w:ascii="Times New Roman" w:hAnsi="Times New Roman" w:cs="Times New Roman"/>
        </w:rPr>
        <w:br/>
      </w:r>
      <w:r w:rsidRPr="00771322">
        <w:rPr>
          <w:rFonts w:ascii="Times New Roman" w:hAnsi="Times New Roman" w:cs="Times New Roman"/>
        </w:rPr>
        <w:br/>
        <w:t xml:space="preserve">    // Line 1: Drone ON</w:t>
      </w:r>
      <w:r w:rsidRPr="00771322">
        <w:rPr>
          <w:rFonts w:ascii="Times New Roman" w:hAnsi="Times New Roman" w:cs="Times New Roman"/>
        </w:rPr>
        <w:br/>
        <w:t xml:space="preserve">    display.setCursor(0, 0);</w:t>
      </w:r>
      <w:r w:rsidRPr="00771322">
        <w:rPr>
          <w:rFonts w:ascii="Times New Roman" w:hAnsi="Times New Roman" w:cs="Times New Roman"/>
        </w:rPr>
        <w:br/>
        <w:t xml:space="preserve">    display.println("Drone ON");</w:t>
      </w:r>
      <w:r w:rsidRPr="00771322">
        <w:rPr>
          <w:rFonts w:ascii="Times New Roman" w:hAnsi="Times New Roman" w:cs="Times New Roman"/>
        </w:rPr>
        <w:br/>
      </w:r>
      <w:r w:rsidRPr="00771322">
        <w:rPr>
          <w:rFonts w:ascii="Times New Roman" w:hAnsi="Times New Roman" w:cs="Times New Roman"/>
        </w:rPr>
        <w:br/>
        <w:t xml:space="preserve">    // Line 2: WiFi</w:t>
      </w:r>
      <w:r w:rsidRPr="00771322">
        <w:rPr>
          <w:rFonts w:ascii="Times New Roman" w:hAnsi="Times New Roman" w:cs="Times New Roman"/>
        </w:rPr>
        <w:br/>
        <w:t xml:space="preserve">    display.setTextSize(1);</w:t>
      </w:r>
      <w:r w:rsidRPr="00771322">
        <w:rPr>
          <w:rFonts w:ascii="Times New Roman" w:hAnsi="Times New Roman" w:cs="Times New Roman"/>
        </w:rPr>
        <w:br/>
        <w:t xml:space="preserve">    display.setCursor(0, 25);</w:t>
      </w:r>
      <w:r w:rsidRPr="00771322">
        <w:rPr>
          <w:rFonts w:ascii="Times New Roman" w:hAnsi="Times New Roman" w:cs="Times New Roman"/>
        </w:rPr>
        <w:br/>
        <w:t xml:space="preserve">    display.print("WiFi: ");</w:t>
      </w:r>
      <w:r w:rsidRPr="00771322">
        <w:rPr>
          <w:rFonts w:ascii="Times New Roman" w:hAnsi="Times New Roman" w:cs="Times New Roman"/>
        </w:rPr>
        <w:br/>
        <w:t xml:space="preserve">    display.println(WiFi.isConnected() ? "OK" : "No");</w:t>
      </w:r>
      <w:r w:rsidRPr="00771322">
        <w:rPr>
          <w:rFonts w:ascii="Times New Roman" w:hAnsi="Times New Roman" w:cs="Times New Roman"/>
        </w:rPr>
        <w:br/>
      </w:r>
      <w:r w:rsidRPr="00771322">
        <w:rPr>
          <w:rFonts w:ascii="Times New Roman" w:hAnsi="Times New Roman" w:cs="Times New Roman"/>
        </w:rPr>
        <w:br/>
        <w:t xml:space="preserve">    // Line 3: WS Connection</w:t>
      </w:r>
      <w:r w:rsidRPr="00771322">
        <w:rPr>
          <w:rFonts w:ascii="Times New Roman" w:hAnsi="Times New Roman" w:cs="Times New Roman"/>
        </w:rPr>
        <w:br/>
        <w:t xml:space="preserve">    display.setCursor(0, 40);</w:t>
      </w:r>
      <w:r w:rsidRPr="00771322">
        <w:rPr>
          <w:rFonts w:ascii="Times New Roman" w:hAnsi="Times New Roman" w:cs="Times New Roman"/>
        </w:rPr>
        <w:br/>
        <w:t xml:space="preserve">    display.print("Server: ");</w:t>
      </w:r>
      <w:r w:rsidRPr="00771322">
        <w:rPr>
          <w:rFonts w:ascii="Times New Roman" w:hAnsi="Times New Roman" w:cs="Times New Roman"/>
        </w:rPr>
        <w:br/>
        <w:t xml:space="preserve">    display.println(wsConnected ? "Connected" : "No link");</w:t>
      </w:r>
      <w:r w:rsidRPr="00771322">
        <w:rPr>
          <w:rFonts w:ascii="Times New Roman" w:hAnsi="Times New Roman" w:cs="Times New Roman"/>
        </w:rPr>
        <w:br/>
      </w:r>
      <w:r w:rsidRPr="00771322">
        <w:rPr>
          <w:rFonts w:ascii="Times New Roman" w:hAnsi="Times New Roman" w:cs="Times New Roman"/>
        </w:rPr>
        <w:br/>
        <w:t xml:space="preserve">    display.display();</w:t>
      </w:r>
      <w:r w:rsidRPr="00771322">
        <w:rPr>
          <w:rFonts w:ascii="Times New Roman" w:hAnsi="Times New Roman" w:cs="Times New Roman"/>
        </w:rPr>
        <w:br/>
        <w:t xml:space="preserve">    vTaskDelay(pdMS_TO_TICKS(500));  // update every 0.5s</w:t>
      </w:r>
      <w:r w:rsidRPr="00771322">
        <w:rPr>
          <w:rFonts w:ascii="Times New Roman" w:hAnsi="Times New Roman" w:cs="Times New Roman"/>
        </w:rPr>
        <w:br/>
        <w:t xml:space="preserve">  }</w:t>
      </w:r>
      <w:r w:rsidRPr="00771322">
        <w:rPr>
          <w:rFonts w:ascii="Times New Roman" w:hAnsi="Times New Roman" w:cs="Times New Roman"/>
        </w:rPr>
        <w:br/>
        <w:t>}</w:t>
      </w:r>
      <w:r w:rsidRPr="00771322">
        <w:rPr>
          <w:rFonts w:ascii="Times New Roman" w:hAnsi="Times New Roman" w:cs="Times New Roman"/>
        </w:rPr>
        <w:br/>
      </w:r>
      <w:r w:rsidRPr="00771322">
        <w:rPr>
          <w:rFonts w:ascii="Times New Roman" w:hAnsi="Times New Roman" w:cs="Times New Roman"/>
        </w:rPr>
        <w:br/>
        <w:t>// ---------------- Setup ----------------</w:t>
      </w:r>
      <w:r w:rsidRPr="00771322">
        <w:rPr>
          <w:rFonts w:ascii="Times New Roman" w:hAnsi="Times New Roman" w:cs="Times New Roman"/>
        </w:rPr>
        <w:br/>
        <w:t>void setup() {</w:t>
      </w:r>
      <w:r w:rsidRPr="00771322">
        <w:rPr>
          <w:rFonts w:ascii="Times New Roman" w:hAnsi="Times New Roman" w:cs="Times New Roman"/>
        </w:rPr>
        <w:br/>
        <w:t xml:space="preserve">  Serial.begin(115200);</w:t>
      </w:r>
      <w:r w:rsidRPr="00771322">
        <w:rPr>
          <w:rFonts w:ascii="Times New Roman" w:hAnsi="Times New Roman" w:cs="Times New Roman"/>
        </w:rPr>
        <w:br/>
        <w:t xml:space="preserve">  delay(100);</w:t>
      </w:r>
      <w:r w:rsidRPr="00771322">
        <w:rPr>
          <w:rFonts w:ascii="Times New Roman" w:hAnsi="Times New Roman" w:cs="Times New Roman"/>
        </w:rPr>
        <w:br/>
      </w:r>
      <w:r w:rsidRPr="00771322">
        <w:rPr>
          <w:rFonts w:ascii="Times New Roman" w:hAnsi="Times New Roman" w:cs="Times New Roman"/>
        </w:rPr>
        <w:br/>
        <w:t xml:space="preserve">  // Start I2C and OLED</w:t>
      </w:r>
      <w:r w:rsidRPr="00771322">
        <w:rPr>
          <w:rFonts w:ascii="Times New Roman" w:hAnsi="Times New Roman" w:cs="Times New Roman"/>
        </w:rPr>
        <w:br/>
        <w:t xml:space="preserve">  Wire.begin(SDA_PIN, SCL_PIN);</w:t>
      </w:r>
      <w:r w:rsidRPr="00771322">
        <w:rPr>
          <w:rFonts w:ascii="Times New Roman" w:hAnsi="Times New Roman" w:cs="Times New Roman"/>
        </w:rPr>
        <w:br/>
        <w:t xml:space="preserve">  if (!display.begin(SSD1306_SWITCHCAPVCC, 0x3C)) {</w:t>
      </w:r>
      <w:r w:rsidRPr="00771322">
        <w:rPr>
          <w:rFonts w:ascii="Times New Roman" w:hAnsi="Times New Roman" w:cs="Times New Roman"/>
        </w:rPr>
        <w:br/>
        <w:t xml:space="preserve">    Serial.println("SSD1306 allocation failed");</w:t>
      </w:r>
      <w:r w:rsidRPr="00771322">
        <w:rPr>
          <w:rFonts w:ascii="Times New Roman" w:hAnsi="Times New Roman" w:cs="Times New Roman"/>
        </w:rPr>
        <w:br/>
        <w:t xml:space="preserve">    for (;;);</w:t>
      </w:r>
      <w:r w:rsidRPr="00771322">
        <w:rPr>
          <w:rFonts w:ascii="Times New Roman" w:hAnsi="Times New Roman" w:cs="Times New Roman"/>
        </w:rPr>
        <w:br/>
        <w:t xml:space="preserve">  }</w:t>
      </w:r>
      <w:r w:rsidRPr="00771322">
        <w:rPr>
          <w:rFonts w:ascii="Times New Roman" w:hAnsi="Times New Roman" w:cs="Times New Roman"/>
        </w:rPr>
        <w:br/>
        <w:t xml:space="preserve">  display.clearDisplay();</w:t>
      </w:r>
      <w:r w:rsidRPr="00771322">
        <w:rPr>
          <w:rFonts w:ascii="Times New Roman" w:hAnsi="Times New Roman" w:cs="Times New Roman"/>
        </w:rPr>
        <w:br/>
        <w:t xml:space="preserve">  display.setTextSize(2);</w:t>
      </w:r>
      <w:r w:rsidRPr="00771322">
        <w:rPr>
          <w:rFonts w:ascii="Times New Roman" w:hAnsi="Times New Roman" w:cs="Times New Roman"/>
        </w:rPr>
        <w:br/>
        <w:t xml:space="preserve">  display.setTextColor(SSD1306_WHITE);</w:t>
      </w:r>
      <w:r w:rsidRPr="00771322">
        <w:rPr>
          <w:rFonts w:ascii="Times New Roman" w:hAnsi="Times New Roman" w:cs="Times New Roman"/>
        </w:rPr>
        <w:br/>
        <w:t xml:space="preserve">  display.setCursor(0, 10);</w:t>
      </w:r>
      <w:r w:rsidRPr="00771322">
        <w:rPr>
          <w:rFonts w:ascii="Times New Roman" w:hAnsi="Times New Roman" w:cs="Times New Roman"/>
        </w:rPr>
        <w:br/>
        <w:t xml:space="preserve">  display.println("Booting...");</w:t>
      </w:r>
      <w:r w:rsidRPr="00771322">
        <w:rPr>
          <w:rFonts w:ascii="Times New Roman" w:hAnsi="Times New Roman" w:cs="Times New Roman"/>
        </w:rPr>
        <w:br/>
        <w:t xml:space="preserve">  display.display();</w:t>
      </w:r>
      <w:r w:rsidRPr="00771322">
        <w:rPr>
          <w:rFonts w:ascii="Times New Roman" w:hAnsi="Times New Roman" w:cs="Times New Roman"/>
        </w:rPr>
        <w:br/>
      </w:r>
      <w:r w:rsidRPr="00771322">
        <w:rPr>
          <w:rFonts w:ascii="Times New Roman" w:hAnsi="Times New Roman" w:cs="Times New Roman"/>
        </w:rPr>
        <w:br/>
        <w:t xml:space="preserve">  // WiFi</w:t>
      </w:r>
      <w:r w:rsidRPr="00771322">
        <w:rPr>
          <w:rFonts w:ascii="Times New Roman" w:hAnsi="Times New Roman" w:cs="Times New Roman"/>
        </w:rPr>
        <w:br/>
        <w:t xml:space="preserve">  WiFi.begin(ssid, password);</w:t>
      </w:r>
      <w:r w:rsidRPr="00771322">
        <w:rPr>
          <w:rFonts w:ascii="Times New Roman" w:hAnsi="Times New Roman" w:cs="Times New Roman"/>
        </w:rPr>
        <w:br/>
        <w:t xml:space="preserve">  Serial.print("Connecting WiFi");</w:t>
      </w:r>
      <w:r w:rsidRPr="00771322">
        <w:rPr>
          <w:rFonts w:ascii="Times New Roman" w:hAnsi="Times New Roman" w:cs="Times New Roman"/>
        </w:rPr>
        <w:br/>
        <w:t xml:space="preserve">  uint32_t wifiStart = millis();</w:t>
      </w:r>
      <w:r w:rsidRPr="00771322">
        <w:rPr>
          <w:rFonts w:ascii="Times New Roman" w:hAnsi="Times New Roman" w:cs="Times New Roman"/>
        </w:rPr>
        <w:br/>
        <w:t xml:space="preserve">  while (WiFi.status() != WL_CONNECTED) {</w:t>
      </w:r>
      <w:r w:rsidRPr="00771322">
        <w:rPr>
          <w:rFonts w:ascii="Times New Roman" w:hAnsi="Times New Roman" w:cs="Times New Roman"/>
        </w:rPr>
        <w:br/>
        <w:t xml:space="preserve">    delay(300);</w:t>
      </w:r>
      <w:r w:rsidRPr="00771322">
        <w:rPr>
          <w:rFonts w:ascii="Times New Roman" w:hAnsi="Times New Roman" w:cs="Times New Roman"/>
        </w:rPr>
        <w:br/>
        <w:t xml:space="preserve">    Serial.print(".");</w:t>
      </w:r>
      <w:r w:rsidRPr="00771322">
        <w:rPr>
          <w:rFonts w:ascii="Times New Roman" w:hAnsi="Times New Roman" w:cs="Times New Roman"/>
        </w:rPr>
        <w:br/>
        <w:t xml:space="preserve">    if (millis() - wifiStart &gt; 10000) {</w:t>
      </w:r>
      <w:r w:rsidRPr="00771322">
        <w:rPr>
          <w:rFonts w:ascii="Times New Roman" w:hAnsi="Times New Roman" w:cs="Times New Roman"/>
        </w:rPr>
        <w:br/>
        <w:t xml:space="preserve">      Serial.println();</w:t>
      </w:r>
      <w:r w:rsidRPr="00771322">
        <w:rPr>
          <w:rFonts w:ascii="Times New Roman" w:hAnsi="Times New Roman" w:cs="Times New Roman"/>
        </w:rPr>
        <w:br/>
        <w:t xml:space="preserve">      wifiStart = millis();</w:t>
      </w:r>
      <w:r w:rsidRPr="00771322">
        <w:rPr>
          <w:rFonts w:ascii="Times New Roman" w:hAnsi="Times New Roman" w:cs="Times New Roman"/>
        </w:rPr>
        <w:br/>
      </w:r>
      <w:r w:rsidRPr="00771322">
        <w:rPr>
          <w:rFonts w:ascii="Times New Roman" w:hAnsi="Times New Roman" w:cs="Times New Roman"/>
        </w:rPr>
        <w:lastRenderedPageBreak/>
        <w:t xml:space="preserve">    }</w:t>
      </w:r>
      <w:r w:rsidRPr="00771322">
        <w:rPr>
          <w:rFonts w:ascii="Times New Roman" w:hAnsi="Times New Roman" w:cs="Times New Roman"/>
        </w:rPr>
        <w:br/>
        <w:t xml:space="preserve">  }</w:t>
      </w:r>
      <w:r w:rsidRPr="00771322">
        <w:rPr>
          <w:rFonts w:ascii="Times New Roman" w:hAnsi="Times New Roman" w:cs="Times New Roman"/>
        </w:rPr>
        <w:br/>
        <w:t xml:space="preserve">  Serial.println();</w:t>
      </w:r>
      <w:r w:rsidRPr="00771322">
        <w:rPr>
          <w:rFonts w:ascii="Times New Roman" w:hAnsi="Times New Roman" w:cs="Times New Roman"/>
        </w:rPr>
        <w:br/>
        <w:t xml:space="preserve">  Serial.print("Connected. IP: ");</w:t>
      </w:r>
      <w:r w:rsidRPr="00771322">
        <w:rPr>
          <w:rFonts w:ascii="Times New Roman" w:hAnsi="Times New Roman" w:cs="Times New Roman"/>
        </w:rPr>
        <w:br/>
        <w:t xml:space="preserve">  Serial.println(WiFi.localIP());</w:t>
      </w:r>
      <w:r w:rsidRPr="00771322">
        <w:rPr>
          <w:rFonts w:ascii="Times New Roman" w:hAnsi="Times New Roman" w:cs="Times New Roman"/>
        </w:rPr>
        <w:br/>
        <w:t xml:space="preserve">  WiFi.setSleep(false);</w:t>
      </w:r>
      <w:r w:rsidRPr="00771322">
        <w:rPr>
          <w:rFonts w:ascii="Times New Roman" w:hAnsi="Times New Roman" w:cs="Times New Roman"/>
        </w:rPr>
        <w:br/>
      </w:r>
      <w:r w:rsidRPr="00771322">
        <w:rPr>
          <w:rFonts w:ascii="Times New Roman" w:hAnsi="Times New Roman" w:cs="Times New Roman"/>
        </w:rPr>
        <w:br/>
        <w:t xml:space="preserve">  // MPU6050</w:t>
      </w:r>
      <w:r w:rsidRPr="00771322">
        <w:rPr>
          <w:rFonts w:ascii="Times New Roman" w:hAnsi="Times New Roman" w:cs="Times New Roman"/>
        </w:rPr>
        <w:br/>
        <w:t xml:space="preserve">  if (!mpu.begin()) {</w:t>
      </w:r>
      <w:r w:rsidRPr="00771322">
        <w:rPr>
          <w:rFonts w:ascii="Times New Roman" w:hAnsi="Times New Roman" w:cs="Times New Roman"/>
        </w:rPr>
        <w:br/>
        <w:t xml:space="preserve">    Serial.println("MPU6050 not found! Halting.");</w:t>
      </w:r>
      <w:r w:rsidRPr="00771322">
        <w:rPr>
          <w:rFonts w:ascii="Times New Roman" w:hAnsi="Times New Roman" w:cs="Times New Roman"/>
        </w:rPr>
        <w:br/>
        <w:t xml:space="preserve">    while (1) { delay(1000); }</w:t>
      </w:r>
      <w:r w:rsidRPr="00771322">
        <w:rPr>
          <w:rFonts w:ascii="Times New Roman" w:hAnsi="Times New Roman" w:cs="Times New Roman"/>
        </w:rPr>
        <w:br/>
        <w:t xml:space="preserve">  }</w:t>
      </w:r>
      <w:r w:rsidRPr="00771322">
        <w:rPr>
          <w:rFonts w:ascii="Times New Roman" w:hAnsi="Times New Roman" w:cs="Times New Roman"/>
        </w:rPr>
        <w:br/>
        <w:t xml:space="preserve">  mpu.setAccelerometerRange(MPU6050_RANGE_8_G);</w:t>
      </w:r>
      <w:r w:rsidRPr="00771322">
        <w:rPr>
          <w:rFonts w:ascii="Times New Roman" w:hAnsi="Times New Roman" w:cs="Times New Roman"/>
        </w:rPr>
        <w:br/>
        <w:t xml:space="preserve">  mpu.setGyroRange(MPU6050_RANGE_500_DEG);</w:t>
      </w:r>
      <w:r w:rsidRPr="00771322">
        <w:rPr>
          <w:rFonts w:ascii="Times New Roman" w:hAnsi="Times New Roman" w:cs="Times New Roman"/>
        </w:rPr>
        <w:br/>
        <w:t xml:space="preserve">  mpu.setFilterBandwidth(MPU6050_BAND_21_HZ);</w:t>
      </w:r>
      <w:r w:rsidRPr="00771322">
        <w:rPr>
          <w:rFonts w:ascii="Times New Roman" w:hAnsi="Times New Roman" w:cs="Times New Roman"/>
        </w:rPr>
        <w:br/>
      </w:r>
      <w:r w:rsidRPr="00771322">
        <w:rPr>
          <w:rFonts w:ascii="Times New Roman" w:hAnsi="Times New Roman" w:cs="Times New Roman"/>
        </w:rPr>
        <w:br/>
        <w:t xml:space="preserve">  // DHT + battery</w:t>
      </w:r>
      <w:r w:rsidRPr="00771322">
        <w:rPr>
          <w:rFonts w:ascii="Times New Roman" w:hAnsi="Times New Roman" w:cs="Times New Roman"/>
        </w:rPr>
        <w:br/>
        <w:t xml:space="preserve">  dht.begin();</w:t>
      </w:r>
      <w:r w:rsidRPr="00771322">
        <w:rPr>
          <w:rFonts w:ascii="Times New Roman" w:hAnsi="Times New Roman" w:cs="Times New Roman"/>
        </w:rPr>
        <w:br/>
        <w:t xml:space="preserve">  analogReadResolution(12);</w:t>
      </w:r>
      <w:r w:rsidRPr="00771322">
        <w:rPr>
          <w:rFonts w:ascii="Times New Roman" w:hAnsi="Times New Roman" w:cs="Times New Roman"/>
        </w:rPr>
        <w:br/>
      </w:r>
      <w:r w:rsidRPr="00771322">
        <w:rPr>
          <w:rFonts w:ascii="Times New Roman" w:hAnsi="Times New Roman" w:cs="Times New Roman"/>
        </w:rPr>
        <w:br/>
        <w:t xml:space="preserve">  // WebSocket</w:t>
      </w:r>
      <w:r w:rsidRPr="00771322">
        <w:rPr>
          <w:rFonts w:ascii="Times New Roman" w:hAnsi="Times New Roman" w:cs="Times New Roman"/>
        </w:rPr>
        <w:br/>
        <w:t xml:space="preserve">  webSocket.begin(websocket_host, websocket_port, websocket_path);</w:t>
      </w:r>
      <w:r w:rsidRPr="00771322">
        <w:rPr>
          <w:rFonts w:ascii="Times New Roman" w:hAnsi="Times New Roman" w:cs="Times New Roman"/>
        </w:rPr>
        <w:br/>
        <w:t xml:space="preserve">  webSocket.onEvent(webSocketEvent);</w:t>
      </w:r>
      <w:r w:rsidRPr="00771322">
        <w:rPr>
          <w:rFonts w:ascii="Times New Roman" w:hAnsi="Times New Roman" w:cs="Times New Roman"/>
        </w:rPr>
        <w:br/>
        <w:t xml:space="preserve">  webSocket.setReconnectInterval(3000);</w:t>
      </w:r>
      <w:r w:rsidRPr="00771322">
        <w:rPr>
          <w:rFonts w:ascii="Times New Roman" w:hAnsi="Times New Roman" w:cs="Times New Roman"/>
        </w:rPr>
        <w:br/>
      </w:r>
      <w:r w:rsidRPr="00771322">
        <w:rPr>
          <w:rFonts w:ascii="Times New Roman" w:hAnsi="Times New Roman" w:cs="Times New Roman"/>
        </w:rPr>
        <w:br/>
        <w:t xml:space="preserve">  // Mutex + RTOS tasks</w:t>
      </w:r>
      <w:r w:rsidRPr="00771322">
        <w:rPr>
          <w:rFonts w:ascii="Times New Roman" w:hAnsi="Times New Roman" w:cs="Times New Roman"/>
        </w:rPr>
        <w:br/>
        <w:t xml:space="preserve">  dataMutex = xSemaphoreCreateMutex();</w:t>
      </w:r>
      <w:r w:rsidRPr="00771322">
        <w:rPr>
          <w:rFonts w:ascii="Times New Roman" w:hAnsi="Times New Roman" w:cs="Times New Roman"/>
        </w:rPr>
        <w:br/>
        <w:t xml:space="preserve">  if (dataMutex == NULL) {</w:t>
      </w:r>
      <w:r w:rsidRPr="00771322">
        <w:rPr>
          <w:rFonts w:ascii="Times New Roman" w:hAnsi="Times New Roman" w:cs="Times New Roman"/>
        </w:rPr>
        <w:br/>
        <w:t xml:space="preserve">    Serial.println("Failed to create mutex — halting.");</w:t>
      </w:r>
      <w:r w:rsidRPr="00771322">
        <w:rPr>
          <w:rFonts w:ascii="Times New Roman" w:hAnsi="Times New Roman" w:cs="Times New Roman"/>
        </w:rPr>
        <w:br/>
        <w:t xml:space="preserve">    while (1) { delay(1000); }</w:t>
      </w:r>
      <w:r w:rsidRPr="00771322">
        <w:rPr>
          <w:rFonts w:ascii="Times New Roman" w:hAnsi="Times New Roman" w:cs="Times New Roman"/>
        </w:rPr>
        <w:br/>
        <w:t xml:space="preserve">  }</w:t>
      </w:r>
      <w:r w:rsidRPr="00771322">
        <w:rPr>
          <w:rFonts w:ascii="Times New Roman" w:hAnsi="Times New Roman" w:cs="Times New Roman"/>
        </w:rPr>
        <w:br/>
        <w:t xml:space="preserve">  xTaskCreatePinnedToCore(sensorTask, "SensorTask", 4096, NULL, 2, &amp;sensorTaskHandle, 1);</w:t>
      </w:r>
      <w:r w:rsidRPr="00771322">
        <w:rPr>
          <w:rFonts w:ascii="Times New Roman" w:hAnsi="Times New Roman" w:cs="Times New Roman"/>
        </w:rPr>
        <w:br/>
        <w:t xml:space="preserve">  xTaskCreatePinnedToCore(sendTask,   "SendTask",   4096, NULL, 2, &amp;sendTaskHandle,   1);</w:t>
      </w:r>
      <w:r w:rsidRPr="00771322">
        <w:rPr>
          <w:rFonts w:ascii="Times New Roman" w:hAnsi="Times New Roman" w:cs="Times New Roman"/>
        </w:rPr>
        <w:br/>
        <w:t xml:space="preserve">  xTaskCreatePinnedToCore(oledTask,   "OledTask",   4096, NULL, 1, &amp;oledTaskHandle,   1);</w:t>
      </w:r>
      <w:r w:rsidRPr="00771322">
        <w:rPr>
          <w:rFonts w:ascii="Times New Roman" w:hAnsi="Times New Roman" w:cs="Times New Roman"/>
        </w:rPr>
        <w:br/>
      </w:r>
      <w:r w:rsidRPr="00771322">
        <w:rPr>
          <w:rFonts w:ascii="Times New Roman" w:hAnsi="Times New Roman" w:cs="Times New Roman"/>
        </w:rPr>
        <w:br/>
        <w:t xml:space="preserve">  Serial.println("Setup complete.");</w:t>
      </w:r>
      <w:r w:rsidRPr="00771322">
        <w:rPr>
          <w:rFonts w:ascii="Times New Roman" w:hAnsi="Times New Roman" w:cs="Times New Roman"/>
        </w:rPr>
        <w:br/>
        <w:t>}</w:t>
      </w:r>
      <w:r w:rsidRPr="00771322">
        <w:rPr>
          <w:rFonts w:ascii="Times New Roman" w:hAnsi="Times New Roman" w:cs="Times New Roman"/>
        </w:rPr>
        <w:br/>
      </w:r>
      <w:r w:rsidRPr="00771322">
        <w:rPr>
          <w:rFonts w:ascii="Times New Roman" w:hAnsi="Times New Roman" w:cs="Times New Roman"/>
        </w:rPr>
        <w:br/>
        <w:t>// ---------------- Loop ----------------</w:t>
      </w:r>
      <w:r w:rsidRPr="00771322">
        <w:rPr>
          <w:rFonts w:ascii="Times New Roman" w:hAnsi="Times New Roman" w:cs="Times New Roman"/>
        </w:rPr>
        <w:br/>
        <w:t>void loop() {</w:t>
      </w:r>
      <w:r w:rsidRPr="00771322">
        <w:rPr>
          <w:rFonts w:ascii="Times New Roman" w:hAnsi="Times New Roman" w:cs="Times New Roman"/>
        </w:rPr>
        <w:br/>
        <w:t xml:space="preserve">  webSocket.loop();</w:t>
      </w:r>
      <w:r w:rsidRPr="00771322">
        <w:rPr>
          <w:rFonts w:ascii="Times New Roman" w:hAnsi="Times New Roman" w:cs="Times New Roman"/>
        </w:rPr>
        <w:br/>
        <w:t xml:space="preserve">  delay(2);</w:t>
      </w:r>
      <w:r w:rsidRPr="00771322">
        <w:rPr>
          <w:rFonts w:ascii="Times New Roman" w:hAnsi="Times New Roman" w:cs="Times New Roman"/>
        </w:rPr>
        <w:br/>
        <w:t>}</w:t>
      </w:r>
    </w:p>
    <w:p w14:paraId="55C8286E" w14:textId="77777777" w:rsidR="009B3917" w:rsidRPr="00771322" w:rsidRDefault="00000000" w:rsidP="00626D92">
      <w:pPr>
        <w:pStyle w:val="Heading2"/>
        <w:rPr>
          <w:rFonts w:ascii="Times New Roman" w:hAnsi="Times New Roman" w:cs="Times New Roman"/>
          <w:color w:val="auto"/>
        </w:rPr>
      </w:pPr>
      <w:bookmarkStart w:id="65" w:name="_Toc206866658"/>
      <w:bookmarkStart w:id="66" w:name="_Toc206866690"/>
      <w:bookmarkEnd w:id="64"/>
      <w:r w:rsidRPr="00771322">
        <w:rPr>
          <w:rFonts w:ascii="Times New Roman" w:hAnsi="Times New Roman" w:cs="Times New Roman"/>
          <w:color w:val="auto"/>
        </w:rPr>
        <w:t>Appendix B: Server Code (server.js)</w:t>
      </w:r>
      <w:bookmarkEnd w:id="65"/>
      <w:bookmarkEnd w:id="66"/>
    </w:p>
    <w:p w14:paraId="7AC3F0D4" w14:textId="77777777" w:rsidR="009B3917" w:rsidRPr="00771322" w:rsidRDefault="00000000" w:rsidP="00F932DE">
      <w:pPr>
        <w:spacing w:line="240" w:lineRule="auto"/>
        <w:rPr>
          <w:rFonts w:ascii="Times New Roman" w:hAnsi="Times New Roman" w:cs="Times New Roman"/>
        </w:rPr>
      </w:pPr>
      <w:r w:rsidRPr="00771322">
        <w:rPr>
          <w:rFonts w:ascii="Times New Roman" w:hAnsi="Times New Roman" w:cs="Times New Roman"/>
        </w:rPr>
        <w:t>// server.js</w:t>
      </w:r>
      <w:r w:rsidRPr="00771322">
        <w:rPr>
          <w:rFonts w:ascii="Times New Roman" w:hAnsi="Times New Roman" w:cs="Times New Roman"/>
        </w:rPr>
        <w:br/>
        <w:t>// Simple low-latency WebSocket relay for ESP32 binary telemetry (32 bytes packets).</w:t>
      </w:r>
      <w:r w:rsidRPr="00771322">
        <w:rPr>
          <w:rFonts w:ascii="Times New Roman" w:hAnsi="Times New Roman" w:cs="Times New Roman"/>
        </w:rPr>
        <w:br/>
        <w:t>// - Forwards binary packets unchanged to other connected clients (browsers).</w:t>
      </w:r>
      <w:r w:rsidRPr="00771322">
        <w:rPr>
          <w:rFonts w:ascii="Times New Roman" w:hAnsi="Times New Roman" w:cs="Times New Roman"/>
        </w:rPr>
        <w:br/>
        <w:t>// - Disables permessage-deflate (compression) for lower latency.</w:t>
      </w:r>
      <w:r w:rsidRPr="00771322">
        <w:rPr>
          <w:rFonts w:ascii="Times New Roman" w:hAnsi="Times New Roman" w:cs="Times New Roman"/>
        </w:rPr>
        <w:br/>
        <w:t>// - Sets TCP_NODELAY to reduce small-packet buffering.</w:t>
      </w:r>
      <w:r w:rsidRPr="00771322">
        <w:rPr>
          <w:rFonts w:ascii="Times New Roman" w:hAnsi="Times New Roman" w:cs="Times New Roman"/>
        </w:rPr>
        <w:br/>
      </w:r>
      <w:r w:rsidRPr="00771322">
        <w:rPr>
          <w:rFonts w:ascii="Times New Roman" w:hAnsi="Times New Roman" w:cs="Times New Roman"/>
        </w:rPr>
        <w:br/>
      </w:r>
      <w:r w:rsidRPr="00771322">
        <w:rPr>
          <w:rFonts w:ascii="Times New Roman" w:hAnsi="Times New Roman" w:cs="Times New Roman"/>
        </w:rPr>
        <w:lastRenderedPageBreak/>
        <w:t>const express = require('express');</w:t>
      </w:r>
      <w:r w:rsidRPr="00771322">
        <w:rPr>
          <w:rFonts w:ascii="Times New Roman" w:hAnsi="Times New Roman" w:cs="Times New Roman"/>
        </w:rPr>
        <w:br/>
        <w:t>const http = require('http');</w:t>
      </w:r>
      <w:r w:rsidRPr="00771322">
        <w:rPr>
          <w:rFonts w:ascii="Times New Roman" w:hAnsi="Times New Roman" w:cs="Times New Roman"/>
        </w:rPr>
        <w:br/>
        <w:t>const path = require('path');</w:t>
      </w:r>
      <w:r w:rsidRPr="00771322">
        <w:rPr>
          <w:rFonts w:ascii="Times New Roman" w:hAnsi="Times New Roman" w:cs="Times New Roman"/>
        </w:rPr>
        <w:br/>
        <w:t>const WebSocket = require('ws');</w:t>
      </w:r>
      <w:r w:rsidRPr="00771322">
        <w:rPr>
          <w:rFonts w:ascii="Times New Roman" w:hAnsi="Times New Roman" w:cs="Times New Roman"/>
        </w:rPr>
        <w:br/>
      </w:r>
      <w:r w:rsidRPr="00771322">
        <w:rPr>
          <w:rFonts w:ascii="Times New Roman" w:hAnsi="Times New Roman" w:cs="Times New Roman"/>
        </w:rPr>
        <w:br/>
        <w:t>const PORT = process.env.PORT || 3000;</w:t>
      </w:r>
      <w:r w:rsidRPr="00771322">
        <w:rPr>
          <w:rFonts w:ascii="Times New Roman" w:hAnsi="Times New Roman" w:cs="Times New Roman"/>
        </w:rPr>
        <w:br/>
        <w:t>const PUBLIC_DIR = path.join(__dirname, 'public'); // serves front-end</w:t>
      </w:r>
      <w:r w:rsidRPr="00771322">
        <w:rPr>
          <w:rFonts w:ascii="Times New Roman" w:hAnsi="Times New Roman" w:cs="Times New Roman"/>
        </w:rPr>
        <w:br/>
      </w:r>
      <w:r w:rsidRPr="00771322">
        <w:rPr>
          <w:rFonts w:ascii="Times New Roman" w:hAnsi="Times New Roman" w:cs="Times New Roman"/>
        </w:rPr>
        <w:br/>
        <w:t>// ---------- Express + HTTP server ----------</w:t>
      </w:r>
      <w:r w:rsidRPr="00771322">
        <w:rPr>
          <w:rFonts w:ascii="Times New Roman" w:hAnsi="Times New Roman" w:cs="Times New Roman"/>
        </w:rPr>
        <w:br/>
        <w:t>const app = express();</w:t>
      </w:r>
      <w:r w:rsidRPr="00771322">
        <w:rPr>
          <w:rFonts w:ascii="Times New Roman" w:hAnsi="Times New Roman" w:cs="Times New Roman"/>
        </w:rPr>
        <w:br/>
        <w:t>app.use(express.static(PUBLIC_DIR));</w:t>
      </w:r>
      <w:r w:rsidRPr="00771322">
        <w:rPr>
          <w:rFonts w:ascii="Times New Roman" w:hAnsi="Times New Roman" w:cs="Times New Roman"/>
        </w:rPr>
        <w:br/>
        <w:t>app.get('/', (req, res) =&gt; res.sendFile(path.join(PUBLIC_DIR, 'index.html')));</w:t>
      </w:r>
      <w:r w:rsidRPr="00771322">
        <w:rPr>
          <w:rFonts w:ascii="Times New Roman" w:hAnsi="Times New Roman" w:cs="Times New Roman"/>
        </w:rPr>
        <w:br/>
        <w:t>app.get('/health', (req, res) =&gt; res.json({ status: 'ok' }));</w:t>
      </w:r>
      <w:r w:rsidRPr="00771322">
        <w:rPr>
          <w:rFonts w:ascii="Times New Roman" w:hAnsi="Times New Roman" w:cs="Times New Roman"/>
        </w:rPr>
        <w:br/>
      </w:r>
      <w:r w:rsidRPr="00771322">
        <w:rPr>
          <w:rFonts w:ascii="Times New Roman" w:hAnsi="Times New Roman" w:cs="Times New Roman"/>
        </w:rPr>
        <w:br/>
        <w:t>const server = http.createServer(app);</w:t>
      </w:r>
      <w:r w:rsidRPr="00771322">
        <w:rPr>
          <w:rFonts w:ascii="Times New Roman" w:hAnsi="Times New Roman" w:cs="Times New Roman"/>
        </w:rPr>
        <w:br/>
      </w:r>
      <w:r w:rsidRPr="00771322">
        <w:rPr>
          <w:rFonts w:ascii="Times New Roman" w:hAnsi="Times New Roman" w:cs="Times New Roman"/>
        </w:rPr>
        <w:br/>
        <w:t>// ---------- WebSocket server (no compression) ----------</w:t>
      </w:r>
      <w:r w:rsidRPr="00771322">
        <w:rPr>
          <w:rFonts w:ascii="Times New Roman" w:hAnsi="Times New Roman" w:cs="Times New Roman"/>
        </w:rPr>
        <w:br/>
        <w:t>const wss = new WebSocket.Server({</w:t>
      </w:r>
      <w:r w:rsidRPr="00771322">
        <w:rPr>
          <w:rFonts w:ascii="Times New Roman" w:hAnsi="Times New Roman" w:cs="Times New Roman"/>
        </w:rPr>
        <w:br/>
        <w:t xml:space="preserve">  server,</w:t>
      </w:r>
      <w:r w:rsidRPr="00771322">
        <w:rPr>
          <w:rFonts w:ascii="Times New Roman" w:hAnsi="Times New Roman" w:cs="Times New Roman"/>
        </w:rPr>
        <w:br/>
        <w:t xml:space="preserve">  perMessageDeflate: false // disable compression to reduce latency</w:t>
      </w:r>
      <w:r w:rsidRPr="00771322">
        <w:rPr>
          <w:rFonts w:ascii="Times New Roman" w:hAnsi="Times New Roman" w:cs="Times New Roman"/>
        </w:rPr>
        <w:br/>
        <w:t>});</w:t>
      </w:r>
      <w:r w:rsidRPr="00771322">
        <w:rPr>
          <w:rFonts w:ascii="Times New Roman" w:hAnsi="Times New Roman" w:cs="Times New Roman"/>
        </w:rPr>
        <w:br/>
      </w:r>
      <w:r w:rsidRPr="00771322">
        <w:rPr>
          <w:rFonts w:ascii="Times New Roman" w:hAnsi="Times New Roman" w:cs="Times New Roman"/>
        </w:rPr>
        <w:br/>
        <w:t>console.log('Starting WebSocket server...');</w:t>
      </w:r>
      <w:r w:rsidRPr="00771322">
        <w:rPr>
          <w:rFonts w:ascii="Times New Roman" w:hAnsi="Times New Roman" w:cs="Times New Roman"/>
        </w:rPr>
        <w:br/>
      </w:r>
      <w:r w:rsidRPr="00771322">
        <w:rPr>
          <w:rFonts w:ascii="Times New Roman" w:hAnsi="Times New Roman" w:cs="Times New Roman"/>
        </w:rPr>
        <w:br/>
        <w:t>wss.on('connection', (ws, req) =&gt; {</w:t>
      </w:r>
      <w:r w:rsidRPr="00771322">
        <w:rPr>
          <w:rFonts w:ascii="Times New Roman" w:hAnsi="Times New Roman" w:cs="Times New Roman"/>
        </w:rPr>
        <w:br/>
        <w:t xml:space="preserve">  const remote = req.socket.remoteAddress + ':' + req.socket.remotePort;</w:t>
      </w:r>
      <w:r w:rsidRPr="00771322">
        <w:rPr>
          <w:rFonts w:ascii="Times New Roman" w:hAnsi="Times New Roman" w:cs="Times New Roman"/>
        </w:rPr>
        <w:br/>
        <w:t xml:space="preserve">  console.log(`Client connected: ${remote}`);</w:t>
      </w:r>
      <w:r w:rsidRPr="00771322">
        <w:rPr>
          <w:rFonts w:ascii="Times New Roman" w:hAnsi="Times New Roman" w:cs="Times New Roman"/>
        </w:rPr>
        <w:br/>
      </w:r>
      <w:r w:rsidRPr="00771322">
        <w:rPr>
          <w:rFonts w:ascii="Times New Roman" w:hAnsi="Times New Roman" w:cs="Times New Roman"/>
        </w:rPr>
        <w:br/>
        <w:t xml:space="preserve">  // Disable Nagle's algorithm (send small packets immediately)</w:t>
      </w:r>
      <w:r w:rsidRPr="00771322">
        <w:rPr>
          <w:rFonts w:ascii="Times New Roman" w:hAnsi="Times New Roman" w:cs="Times New Roman"/>
        </w:rPr>
        <w:br/>
        <w:t xml:space="preserve">  if (ws._socket &amp;&amp; typeof ws._socket.setNoDelay === 'function') {</w:t>
      </w:r>
      <w:r w:rsidRPr="00771322">
        <w:rPr>
          <w:rFonts w:ascii="Times New Roman" w:hAnsi="Times New Roman" w:cs="Times New Roman"/>
        </w:rPr>
        <w:br/>
        <w:t xml:space="preserve">    ws._socket.setNoDelay(true);</w:t>
      </w:r>
      <w:r w:rsidRPr="00771322">
        <w:rPr>
          <w:rFonts w:ascii="Times New Roman" w:hAnsi="Times New Roman" w:cs="Times New Roman"/>
        </w:rPr>
        <w:br/>
        <w:t xml:space="preserve">  }</w:t>
      </w:r>
      <w:r w:rsidRPr="00771322">
        <w:rPr>
          <w:rFonts w:ascii="Times New Roman" w:hAnsi="Times New Roman" w:cs="Times New Roman"/>
        </w:rPr>
        <w:br/>
      </w:r>
      <w:r w:rsidRPr="00771322">
        <w:rPr>
          <w:rFonts w:ascii="Times New Roman" w:hAnsi="Times New Roman" w:cs="Times New Roman"/>
        </w:rPr>
        <w:br/>
        <w:t xml:space="preserve">  ws.on('message', (message, isBinary) =&gt; {</w:t>
      </w:r>
      <w:r w:rsidRPr="00771322">
        <w:rPr>
          <w:rFonts w:ascii="Times New Roman" w:hAnsi="Times New Roman" w:cs="Times New Roman"/>
        </w:rPr>
        <w:br/>
        <w:t xml:space="preserve">    // Fast path: binary telemetry packets (expected 32 bytes)</w:t>
      </w:r>
      <w:r w:rsidRPr="00771322">
        <w:rPr>
          <w:rFonts w:ascii="Times New Roman" w:hAnsi="Times New Roman" w:cs="Times New Roman"/>
        </w:rPr>
        <w:br/>
        <w:t xml:space="preserve">    if (isBinary &amp;&amp; Buffer.isBuffer(message) &amp;&amp; message.length === 32) {</w:t>
      </w:r>
      <w:r w:rsidRPr="00771322">
        <w:rPr>
          <w:rFonts w:ascii="Times New Roman" w:hAnsi="Times New Roman" w:cs="Times New Roman"/>
        </w:rPr>
        <w:br/>
        <w:t xml:space="preserve">      // Optional: quick parse for logging (non-blocking, low-cost)</w:t>
      </w:r>
      <w:r w:rsidRPr="00771322">
        <w:rPr>
          <w:rFonts w:ascii="Times New Roman" w:hAnsi="Times New Roman" w:cs="Times New Roman"/>
        </w:rPr>
        <w:br/>
        <w:t xml:space="preserve">      try {</w:t>
      </w:r>
      <w:r w:rsidRPr="00771322">
        <w:rPr>
          <w:rFonts w:ascii="Times New Roman" w:hAnsi="Times New Roman" w:cs="Times New Roman"/>
        </w:rPr>
        <w:br/>
        <w:t xml:space="preserve">        // seq: uint32le, ts_ms: uint32le, then 6 floats (little-endian)</w:t>
      </w:r>
      <w:r w:rsidRPr="00771322">
        <w:rPr>
          <w:rFonts w:ascii="Times New Roman" w:hAnsi="Times New Roman" w:cs="Times New Roman"/>
        </w:rPr>
        <w:br/>
        <w:t xml:space="preserve">        const seq = message.readUInt32LE(0);</w:t>
      </w:r>
      <w:r w:rsidRPr="00771322">
        <w:rPr>
          <w:rFonts w:ascii="Times New Roman" w:hAnsi="Times New Roman" w:cs="Times New Roman"/>
        </w:rPr>
        <w:br/>
        <w:t xml:space="preserve">        const ts_ms = message.readUInt32LE(4);</w:t>
      </w:r>
      <w:r w:rsidRPr="00771322">
        <w:rPr>
          <w:rFonts w:ascii="Times New Roman" w:hAnsi="Times New Roman" w:cs="Times New Roman"/>
        </w:rPr>
        <w:br/>
        <w:t xml:space="preserve">        const pitch = message.readFloatLE(8);</w:t>
      </w:r>
      <w:r w:rsidRPr="00771322">
        <w:rPr>
          <w:rFonts w:ascii="Times New Roman" w:hAnsi="Times New Roman" w:cs="Times New Roman"/>
        </w:rPr>
        <w:br/>
        <w:t xml:space="preserve">        const roll  = message.readFloatLE(12);</w:t>
      </w:r>
      <w:r w:rsidRPr="00771322">
        <w:rPr>
          <w:rFonts w:ascii="Times New Roman" w:hAnsi="Times New Roman" w:cs="Times New Roman"/>
        </w:rPr>
        <w:br/>
        <w:t xml:space="preserve">        const yaw   = message.readFloatLE(16);</w:t>
      </w:r>
      <w:r w:rsidRPr="00771322">
        <w:rPr>
          <w:rFonts w:ascii="Times New Roman" w:hAnsi="Times New Roman" w:cs="Times New Roman"/>
        </w:rPr>
        <w:br/>
        <w:t xml:space="preserve">        const temp  = message.readFloatLE(20);</w:t>
      </w:r>
      <w:r w:rsidRPr="00771322">
        <w:rPr>
          <w:rFonts w:ascii="Times New Roman" w:hAnsi="Times New Roman" w:cs="Times New Roman"/>
        </w:rPr>
        <w:br/>
        <w:t xml:space="preserve">        const hum   = message.readFloatLE(24);</w:t>
      </w:r>
      <w:r w:rsidRPr="00771322">
        <w:rPr>
          <w:rFonts w:ascii="Times New Roman" w:hAnsi="Times New Roman" w:cs="Times New Roman"/>
        </w:rPr>
        <w:br/>
        <w:t xml:space="preserve">        const batt  = message.readFloatLE(28);</w:t>
      </w:r>
      <w:r w:rsidRPr="00771322">
        <w:rPr>
          <w:rFonts w:ascii="Times New Roman" w:hAnsi="Times New Roman" w:cs="Times New Roman"/>
        </w:rPr>
        <w:br/>
      </w:r>
      <w:r w:rsidRPr="00771322">
        <w:rPr>
          <w:rFonts w:ascii="Times New Roman" w:hAnsi="Times New Roman" w:cs="Times New Roman"/>
        </w:rPr>
        <w:br/>
        <w:t xml:space="preserve">        const now = Date.now();</w:t>
      </w:r>
      <w:r w:rsidRPr="00771322">
        <w:rPr>
          <w:rFonts w:ascii="Times New Roman" w:hAnsi="Times New Roman" w:cs="Times New Roman"/>
        </w:rPr>
        <w:br/>
        <w:t xml:space="preserve">        const latencyEstimateMs = now - ts_ms; // coarse E2E estimate (ESP32 millis -&gt; server epoch might differ)</w:t>
      </w:r>
      <w:r w:rsidRPr="00771322">
        <w:rPr>
          <w:rFonts w:ascii="Times New Roman" w:hAnsi="Times New Roman" w:cs="Times New Roman"/>
        </w:rPr>
        <w:br/>
      </w:r>
      <w:r w:rsidRPr="00771322">
        <w:rPr>
          <w:rFonts w:ascii="Times New Roman" w:hAnsi="Times New Roman" w:cs="Times New Roman"/>
        </w:rPr>
        <w:lastRenderedPageBreak/>
        <w:br/>
        <w:t xml:space="preserve">        // Light logging (one line)</w:t>
      </w:r>
      <w:r w:rsidRPr="00771322">
        <w:rPr>
          <w:rFonts w:ascii="Times New Roman" w:hAnsi="Times New Roman" w:cs="Times New Roman"/>
        </w:rPr>
        <w:br/>
        <w:t xml:space="preserve">        // Comment out if too chatty for performance</w:t>
      </w:r>
      <w:r w:rsidRPr="00771322">
        <w:rPr>
          <w:rFonts w:ascii="Times New Roman" w:hAnsi="Times New Roman" w:cs="Times New Roman"/>
        </w:rPr>
        <w:br/>
        <w:t xml:space="preserve">        console.log(`T#${seq} | lat~${latencyEstimateMs}ms | P:${pitch.toFixed(1)} R:${roll.toFixed(1)} Y:${yaw.toFixed(1)} | T:${temp.toFixed(1)}C H:${hum.toFixed(1)}% V:${batt.toFixed(2)}V`);</w:t>
      </w:r>
      <w:r w:rsidRPr="00771322">
        <w:rPr>
          <w:rFonts w:ascii="Times New Roman" w:hAnsi="Times New Roman" w:cs="Times New Roman"/>
        </w:rPr>
        <w:br/>
        <w:t xml:space="preserve">      } catch (err) {</w:t>
      </w:r>
      <w:r w:rsidRPr="00771322">
        <w:rPr>
          <w:rFonts w:ascii="Times New Roman" w:hAnsi="Times New Roman" w:cs="Times New Roman"/>
        </w:rPr>
        <w:br/>
        <w:t xml:space="preserve">        // ignore parse errors, still forward below</w:t>
      </w:r>
      <w:r w:rsidRPr="00771322">
        <w:rPr>
          <w:rFonts w:ascii="Times New Roman" w:hAnsi="Times New Roman" w:cs="Times New Roman"/>
        </w:rPr>
        <w:br/>
        <w:t xml:space="preserve">        // (we intentionally don't fail on parse errors)</w:t>
      </w:r>
      <w:r w:rsidRPr="00771322">
        <w:rPr>
          <w:rFonts w:ascii="Times New Roman" w:hAnsi="Times New Roman" w:cs="Times New Roman"/>
        </w:rPr>
        <w:br/>
        <w:t xml:space="preserve">      }</w:t>
      </w:r>
      <w:r w:rsidRPr="00771322">
        <w:rPr>
          <w:rFonts w:ascii="Times New Roman" w:hAnsi="Times New Roman" w:cs="Times New Roman"/>
        </w:rPr>
        <w:br/>
      </w:r>
      <w:r w:rsidRPr="00771322">
        <w:rPr>
          <w:rFonts w:ascii="Times New Roman" w:hAnsi="Times New Roman" w:cs="Times New Roman"/>
        </w:rPr>
        <w:br/>
        <w:t xml:space="preserve">      // Broadcast the binary packet to all other connected clients (browsers)</w:t>
      </w:r>
      <w:r w:rsidRPr="00771322">
        <w:rPr>
          <w:rFonts w:ascii="Times New Roman" w:hAnsi="Times New Roman" w:cs="Times New Roman"/>
        </w:rPr>
        <w:br/>
        <w:t xml:space="preserve">      wss.clients.forEach(client =&gt; {</w:t>
      </w:r>
      <w:r w:rsidRPr="00771322">
        <w:rPr>
          <w:rFonts w:ascii="Times New Roman" w:hAnsi="Times New Roman" w:cs="Times New Roman"/>
        </w:rPr>
        <w:br/>
        <w:t xml:space="preserve">        if (client !== ws &amp;&amp; client.readyState === WebSocket.OPEN) {</w:t>
      </w:r>
      <w:r w:rsidRPr="00771322">
        <w:rPr>
          <w:rFonts w:ascii="Times New Roman" w:hAnsi="Times New Roman" w:cs="Times New Roman"/>
        </w:rPr>
        <w:br/>
        <w:t xml:space="preserve">          client.send(message, { binary: true }, (err) =&gt; {</w:t>
      </w:r>
      <w:r w:rsidRPr="00771322">
        <w:rPr>
          <w:rFonts w:ascii="Times New Roman" w:hAnsi="Times New Roman" w:cs="Times New Roman"/>
        </w:rPr>
        <w:br/>
        <w:t xml:space="preserve">            if (err) {</w:t>
      </w:r>
      <w:r w:rsidRPr="00771322">
        <w:rPr>
          <w:rFonts w:ascii="Times New Roman" w:hAnsi="Times New Roman" w:cs="Times New Roman"/>
        </w:rPr>
        <w:br/>
        <w:t xml:space="preserve">              // small error reporting; don't crash</w:t>
      </w:r>
      <w:r w:rsidRPr="00771322">
        <w:rPr>
          <w:rFonts w:ascii="Times New Roman" w:hAnsi="Times New Roman" w:cs="Times New Roman"/>
        </w:rPr>
        <w:br/>
        <w:t xml:space="preserve">              console.warn('Forward error (binary):', err.message || err);</w:t>
      </w:r>
      <w:r w:rsidRPr="00771322">
        <w:rPr>
          <w:rFonts w:ascii="Times New Roman" w:hAnsi="Times New Roman" w:cs="Times New Roman"/>
        </w:rPr>
        <w:br/>
        <w:t xml:space="preserve">            }</w:t>
      </w:r>
      <w:r w:rsidRPr="00771322">
        <w:rPr>
          <w:rFonts w:ascii="Times New Roman" w:hAnsi="Times New Roman" w:cs="Times New Roman"/>
        </w:rPr>
        <w:br/>
        <w:t xml:space="preserve">          });</w:t>
      </w:r>
      <w:r w:rsidRPr="00771322">
        <w:rPr>
          <w:rFonts w:ascii="Times New Roman" w:hAnsi="Times New Roman" w:cs="Times New Roman"/>
        </w:rPr>
        <w:br/>
        <w:t xml:space="preserve">        }</w:t>
      </w:r>
      <w:r w:rsidRPr="00771322">
        <w:rPr>
          <w:rFonts w:ascii="Times New Roman" w:hAnsi="Times New Roman" w:cs="Times New Roman"/>
        </w:rPr>
        <w:br/>
        <w:t xml:space="preserve">      });</w:t>
      </w:r>
      <w:r w:rsidRPr="00771322">
        <w:rPr>
          <w:rFonts w:ascii="Times New Roman" w:hAnsi="Times New Roman" w:cs="Times New Roman"/>
        </w:rPr>
        <w:br/>
      </w:r>
      <w:r w:rsidRPr="00771322">
        <w:rPr>
          <w:rFonts w:ascii="Times New Roman" w:hAnsi="Times New Roman" w:cs="Times New Roman"/>
        </w:rPr>
        <w:br/>
        <w:t xml:space="preserve">      return; // done with this message</w:t>
      </w:r>
      <w:r w:rsidRPr="00771322">
        <w:rPr>
          <w:rFonts w:ascii="Times New Roman" w:hAnsi="Times New Roman" w:cs="Times New Roman"/>
        </w:rPr>
        <w:br/>
        <w:t xml:space="preserve">    }</w:t>
      </w:r>
      <w:r w:rsidRPr="00771322">
        <w:rPr>
          <w:rFonts w:ascii="Times New Roman" w:hAnsi="Times New Roman" w:cs="Times New Roman"/>
        </w:rPr>
        <w:br/>
      </w:r>
      <w:r w:rsidRPr="00771322">
        <w:rPr>
          <w:rFonts w:ascii="Times New Roman" w:hAnsi="Times New Roman" w:cs="Times New Roman"/>
        </w:rPr>
        <w:br/>
        <w:t xml:space="preserve">    // Text / JSON path: forward as text to other clients</w:t>
      </w:r>
      <w:r w:rsidRPr="00771322">
        <w:rPr>
          <w:rFonts w:ascii="Times New Roman" w:hAnsi="Times New Roman" w:cs="Times New Roman"/>
        </w:rPr>
        <w:br/>
        <w:t xml:space="preserve">    if (!isBinary) {</w:t>
      </w:r>
      <w:r w:rsidRPr="00771322">
        <w:rPr>
          <w:rFonts w:ascii="Times New Roman" w:hAnsi="Times New Roman" w:cs="Times New Roman"/>
        </w:rPr>
        <w:br/>
        <w:t xml:space="preserve">      // optionally validate JSON, but here we just forward quickly</w:t>
      </w:r>
      <w:r w:rsidRPr="00771322">
        <w:rPr>
          <w:rFonts w:ascii="Times New Roman" w:hAnsi="Times New Roman" w:cs="Times New Roman"/>
        </w:rPr>
        <w:br/>
        <w:t xml:space="preserve">      wss.clients.forEach(client =&gt; {</w:t>
      </w:r>
      <w:r w:rsidRPr="00771322">
        <w:rPr>
          <w:rFonts w:ascii="Times New Roman" w:hAnsi="Times New Roman" w:cs="Times New Roman"/>
        </w:rPr>
        <w:br/>
        <w:t xml:space="preserve">        if (client !== ws &amp;&amp; client.readyState === WebSocket.OPEN) {</w:t>
      </w:r>
      <w:r w:rsidRPr="00771322">
        <w:rPr>
          <w:rFonts w:ascii="Times New Roman" w:hAnsi="Times New Roman" w:cs="Times New Roman"/>
        </w:rPr>
        <w:br/>
        <w:t xml:space="preserve">          client.send(message, { binary: false }, (err) =&gt; {</w:t>
      </w:r>
      <w:r w:rsidRPr="00771322">
        <w:rPr>
          <w:rFonts w:ascii="Times New Roman" w:hAnsi="Times New Roman" w:cs="Times New Roman"/>
        </w:rPr>
        <w:br/>
        <w:t xml:space="preserve">            if (err) {</w:t>
      </w:r>
      <w:r w:rsidRPr="00771322">
        <w:rPr>
          <w:rFonts w:ascii="Times New Roman" w:hAnsi="Times New Roman" w:cs="Times New Roman"/>
        </w:rPr>
        <w:br/>
        <w:t xml:space="preserve">              console.warn('Forward error (text):', err.message || err);</w:t>
      </w:r>
      <w:r w:rsidRPr="00771322">
        <w:rPr>
          <w:rFonts w:ascii="Times New Roman" w:hAnsi="Times New Roman" w:cs="Times New Roman"/>
        </w:rPr>
        <w:br/>
        <w:t xml:space="preserve">            }</w:t>
      </w:r>
      <w:r w:rsidRPr="00771322">
        <w:rPr>
          <w:rFonts w:ascii="Times New Roman" w:hAnsi="Times New Roman" w:cs="Times New Roman"/>
        </w:rPr>
        <w:br/>
        <w:t xml:space="preserve">          });</w:t>
      </w:r>
      <w:r w:rsidRPr="00771322">
        <w:rPr>
          <w:rFonts w:ascii="Times New Roman" w:hAnsi="Times New Roman" w:cs="Times New Roman"/>
        </w:rPr>
        <w:br/>
        <w:t xml:space="preserve">        }</w:t>
      </w:r>
      <w:r w:rsidRPr="00771322">
        <w:rPr>
          <w:rFonts w:ascii="Times New Roman" w:hAnsi="Times New Roman" w:cs="Times New Roman"/>
        </w:rPr>
        <w:br/>
        <w:t xml:space="preserve">      });</w:t>
      </w:r>
      <w:r w:rsidRPr="00771322">
        <w:rPr>
          <w:rFonts w:ascii="Times New Roman" w:hAnsi="Times New Roman" w:cs="Times New Roman"/>
        </w:rPr>
        <w:br/>
        <w:t xml:space="preserve">      return;</w:t>
      </w:r>
      <w:r w:rsidRPr="00771322">
        <w:rPr>
          <w:rFonts w:ascii="Times New Roman" w:hAnsi="Times New Roman" w:cs="Times New Roman"/>
        </w:rPr>
        <w:br/>
        <w:t xml:space="preserve">    }</w:t>
      </w:r>
      <w:r w:rsidRPr="00771322">
        <w:rPr>
          <w:rFonts w:ascii="Times New Roman" w:hAnsi="Times New Roman" w:cs="Times New Roman"/>
        </w:rPr>
        <w:br/>
      </w:r>
      <w:r w:rsidRPr="00771322">
        <w:rPr>
          <w:rFonts w:ascii="Times New Roman" w:hAnsi="Times New Roman" w:cs="Times New Roman"/>
        </w:rPr>
        <w:br/>
        <w:t xml:space="preserve">    // Other binary sizes: forward as-is (generic)</w:t>
      </w:r>
      <w:r w:rsidRPr="00771322">
        <w:rPr>
          <w:rFonts w:ascii="Times New Roman" w:hAnsi="Times New Roman" w:cs="Times New Roman"/>
        </w:rPr>
        <w:br/>
        <w:t xml:space="preserve">    if (isBinary &amp;&amp; Buffer.isBuffer(message)) {</w:t>
      </w:r>
      <w:r w:rsidRPr="00771322">
        <w:rPr>
          <w:rFonts w:ascii="Times New Roman" w:hAnsi="Times New Roman" w:cs="Times New Roman"/>
        </w:rPr>
        <w:br/>
        <w:t xml:space="preserve">      wss.clients.forEach(client =&gt; {</w:t>
      </w:r>
      <w:r w:rsidRPr="00771322">
        <w:rPr>
          <w:rFonts w:ascii="Times New Roman" w:hAnsi="Times New Roman" w:cs="Times New Roman"/>
        </w:rPr>
        <w:br/>
        <w:t xml:space="preserve">        if (client !== ws &amp;&amp; client.readyState === WebSocket.OPEN) {</w:t>
      </w:r>
      <w:r w:rsidRPr="00771322">
        <w:rPr>
          <w:rFonts w:ascii="Times New Roman" w:hAnsi="Times New Roman" w:cs="Times New Roman"/>
        </w:rPr>
        <w:br/>
        <w:t xml:space="preserve">          client.send(message, { binary: true }, (err) =&gt; {</w:t>
      </w:r>
      <w:r w:rsidRPr="00771322">
        <w:rPr>
          <w:rFonts w:ascii="Times New Roman" w:hAnsi="Times New Roman" w:cs="Times New Roman"/>
        </w:rPr>
        <w:br/>
        <w:t xml:space="preserve">            if (err) console.warn('Forward error (other-binary):', err.message || err);</w:t>
      </w:r>
      <w:r w:rsidRPr="00771322">
        <w:rPr>
          <w:rFonts w:ascii="Times New Roman" w:hAnsi="Times New Roman" w:cs="Times New Roman"/>
        </w:rPr>
        <w:br/>
        <w:t xml:space="preserve">          });</w:t>
      </w:r>
      <w:r w:rsidRPr="00771322">
        <w:rPr>
          <w:rFonts w:ascii="Times New Roman" w:hAnsi="Times New Roman" w:cs="Times New Roman"/>
        </w:rPr>
        <w:br/>
        <w:t xml:space="preserve">        }</w:t>
      </w:r>
      <w:r w:rsidRPr="00771322">
        <w:rPr>
          <w:rFonts w:ascii="Times New Roman" w:hAnsi="Times New Roman" w:cs="Times New Roman"/>
        </w:rPr>
        <w:br/>
        <w:t xml:space="preserve">      });</w:t>
      </w:r>
      <w:r w:rsidRPr="00771322">
        <w:rPr>
          <w:rFonts w:ascii="Times New Roman" w:hAnsi="Times New Roman" w:cs="Times New Roman"/>
        </w:rPr>
        <w:br/>
        <w:t xml:space="preserve">      return;</w:t>
      </w:r>
      <w:r w:rsidRPr="00771322">
        <w:rPr>
          <w:rFonts w:ascii="Times New Roman" w:hAnsi="Times New Roman" w:cs="Times New Roman"/>
        </w:rPr>
        <w:br/>
      </w:r>
      <w:r w:rsidRPr="00771322">
        <w:rPr>
          <w:rFonts w:ascii="Times New Roman" w:hAnsi="Times New Roman" w:cs="Times New Roman"/>
        </w:rPr>
        <w:lastRenderedPageBreak/>
        <w:t xml:space="preserve">    }</w:t>
      </w:r>
      <w:r w:rsidRPr="00771322">
        <w:rPr>
          <w:rFonts w:ascii="Times New Roman" w:hAnsi="Times New Roman" w:cs="Times New Roman"/>
        </w:rPr>
        <w:br/>
        <w:t xml:space="preserve">  });</w:t>
      </w:r>
      <w:r w:rsidRPr="00771322">
        <w:rPr>
          <w:rFonts w:ascii="Times New Roman" w:hAnsi="Times New Roman" w:cs="Times New Roman"/>
        </w:rPr>
        <w:br/>
      </w:r>
      <w:r w:rsidRPr="00771322">
        <w:rPr>
          <w:rFonts w:ascii="Times New Roman" w:hAnsi="Times New Roman" w:cs="Times New Roman"/>
        </w:rPr>
        <w:br/>
        <w:t xml:space="preserve">  ws.on('close', (code, reason) =&gt; {</w:t>
      </w:r>
      <w:r w:rsidRPr="00771322">
        <w:rPr>
          <w:rFonts w:ascii="Times New Roman" w:hAnsi="Times New Roman" w:cs="Times New Roman"/>
        </w:rPr>
        <w:br/>
        <w:t xml:space="preserve">    console.log(`Client disconnected: ${remote} code=${code} reason=${String(reason).slice(0,100)}`);</w:t>
      </w:r>
      <w:r w:rsidRPr="00771322">
        <w:rPr>
          <w:rFonts w:ascii="Times New Roman" w:hAnsi="Times New Roman" w:cs="Times New Roman"/>
        </w:rPr>
        <w:br/>
        <w:t xml:space="preserve">  });</w:t>
      </w:r>
      <w:r w:rsidRPr="00771322">
        <w:rPr>
          <w:rFonts w:ascii="Times New Roman" w:hAnsi="Times New Roman" w:cs="Times New Roman"/>
        </w:rPr>
        <w:br/>
      </w:r>
      <w:r w:rsidRPr="00771322">
        <w:rPr>
          <w:rFonts w:ascii="Times New Roman" w:hAnsi="Times New Roman" w:cs="Times New Roman"/>
        </w:rPr>
        <w:br/>
        <w:t xml:space="preserve">  ws.on('error', (err) =&gt; {</w:t>
      </w:r>
      <w:r w:rsidRPr="00771322">
        <w:rPr>
          <w:rFonts w:ascii="Times New Roman" w:hAnsi="Times New Roman" w:cs="Times New Roman"/>
        </w:rPr>
        <w:br/>
        <w:t xml:space="preserve">    console.warn(`WS error from ${remote}:`, err &amp;&amp; err.message ? err.message : err);</w:t>
      </w:r>
      <w:r w:rsidRPr="00771322">
        <w:rPr>
          <w:rFonts w:ascii="Times New Roman" w:hAnsi="Times New Roman" w:cs="Times New Roman"/>
        </w:rPr>
        <w:br/>
        <w:t xml:space="preserve">  });</w:t>
      </w:r>
      <w:r w:rsidRPr="00771322">
        <w:rPr>
          <w:rFonts w:ascii="Times New Roman" w:hAnsi="Times New Roman" w:cs="Times New Roman"/>
        </w:rPr>
        <w:br/>
        <w:t>});</w:t>
      </w:r>
      <w:r w:rsidRPr="00771322">
        <w:rPr>
          <w:rFonts w:ascii="Times New Roman" w:hAnsi="Times New Roman" w:cs="Times New Roman"/>
        </w:rPr>
        <w:br/>
      </w:r>
      <w:r w:rsidRPr="00771322">
        <w:rPr>
          <w:rFonts w:ascii="Times New Roman" w:hAnsi="Times New Roman" w:cs="Times New Roman"/>
        </w:rPr>
        <w:br/>
        <w:t>// start server</w:t>
      </w:r>
      <w:r w:rsidRPr="00771322">
        <w:rPr>
          <w:rFonts w:ascii="Times New Roman" w:hAnsi="Times New Roman" w:cs="Times New Roman"/>
        </w:rPr>
        <w:br/>
        <w:t>server.listen(PORT, () =&gt; {</w:t>
      </w:r>
      <w:r w:rsidRPr="00771322">
        <w:rPr>
          <w:rFonts w:ascii="Times New Roman" w:hAnsi="Times New Roman" w:cs="Times New Roman"/>
        </w:rPr>
        <w:br/>
        <w:t xml:space="preserve">  console.log(`HTTP + WS server listening on http://localhost:${PORT}`);</w:t>
      </w:r>
      <w:r w:rsidRPr="00771322">
        <w:rPr>
          <w:rFonts w:ascii="Times New Roman" w:hAnsi="Times New Roman" w:cs="Times New Roman"/>
        </w:rPr>
        <w:br/>
        <w:t>});</w:t>
      </w:r>
      <w:r w:rsidRPr="00771322">
        <w:rPr>
          <w:rFonts w:ascii="Times New Roman" w:hAnsi="Times New Roman" w:cs="Times New Roman"/>
        </w:rPr>
        <w:br/>
      </w:r>
    </w:p>
    <w:p w14:paraId="49FAF24C" w14:textId="77777777" w:rsidR="009B3917" w:rsidRPr="00771322" w:rsidRDefault="00000000" w:rsidP="00626D92">
      <w:pPr>
        <w:pStyle w:val="Heading2"/>
        <w:rPr>
          <w:rFonts w:ascii="Times New Roman" w:hAnsi="Times New Roman" w:cs="Times New Roman"/>
          <w:color w:val="auto"/>
        </w:rPr>
      </w:pPr>
      <w:bookmarkStart w:id="67" w:name="_Toc206866659"/>
      <w:bookmarkStart w:id="68" w:name="_Toc206866691"/>
      <w:r w:rsidRPr="00771322">
        <w:rPr>
          <w:rFonts w:ascii="Times New Roman" w:hAnsi="Times New Roman" w:cs="Times New Roman"/>
          <w:color w:val="auto"/>
        </w:rPr>
        <w:t>Appendix C: Sample Frontend Code (from index.html or related JS)</w:t>
      </w:r>
      <w:bookmarkEnd w:id="67"/>
      <w:bookmarkEnd w:id="68"/>
    </w:p>
    <w:p w14:paraId="7648A364" w14:textId="77777777"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&lt;!doctype html&gt;</w:t>
      </w:r>
    </w:p>
    <w:p w14:paraId="5BB13BFF" w14:textId="77777777"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&lt;html lang="</w:t>
      </w:r>
      <w:proofErr w:type="spellStart"/>
      <w:r w:rsidRPr="00771322">
        <w:rPr>
          <w:rFonts w:ascii="Times New Roman" w:hAnsi="Times New Roman" w:cs="Times New Roman"/>
          <w:sz w:val="20"/>
          <w:szCs w:val="20"/>
          <w:lang w:val="en-IN"/>
        </w:rPr>
        <w:t>en</w:t>
      </w:r>
      <w:proofErr w:type="spellEnd"/>
      <w:r w:rsidRPr="00771322">
        <w:rPr>
          <w:rFonts w:ascii="Times New Roman" w:hAnsi="Times New Roman" w:cs="Times New Roman"/>
          <w:sz w:val="20"/>
          <w:szCs w:val="20"/>
          <w:lang w:val="en-IN"/>
        </w:rPr>
        <w:t>"&gt;</w:t>
      </w:r>
    </w:p>
    <w:p w14:paraId="39578B77" w14:textId="77777777"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&lt;head&gt;</w:t>
      </w:r>
    </w:p>
    <w:p w14:paraId="6E8E284C" w14:textId="39DD4C00"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&lt;meta charset="utf-8" /&gt;</w:t>
      </w:r>
    </w:p>
    <w:p w14:paraId="5EACE42B" w14:textId="79B95D09"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&lt;meta name="viewport" content="width=device-</w:t>
      </w:r>
      <w:proofErr w:type="spellStart"/>
      <w:proofErr w:type="gramStart"/>
      <w:r w:rsidRPr="00771322">
        <w:rPr>
          <w:rFonts w:ascii="Times New Roman" w:hAnsi="Times New Roman" w:cs="Times New Roman"/>
          <w:sz w:val="20"/>
          <w:szCs w:val="20"/>
          <w:lang w:val="en-IN"/>
        </w:rPr>
        <w:t>width,initial</w:t>
      </w:r>
      <w:proofErr w:type="spellEnd"/>
      <w:proofErr w:type="gramEnd"/>
      <w:r w:rsidRPr="00771322">
        <w:rPr>
          <w:rFonts w:ascii="Times New Roman" w:hAnsi="Times New Roman" w:cs="Times New Roman"/>
          <w:sz w:val="20"/>
          <w:szCs w:val="20"/>
          <w:lang w:val="en-IN"/>
        </w:rPr>
        <w:t>-scale=1" /&gt;</w:t>
      </w:r>
    </w:p>
    <w:p w14:paraId="29BA2981" w14:textId="57331595"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&lt;title&gt;Drone Telemetry Dashboard&lt;/title&gt;</w:t>
      </w:r>
    </w:p>
    <w:p w14:paraId="65D6F235" w14:textId="5DCFE3F2"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 xml:space="preserve">&lt;link </w:t>
      </w:r>
      <w:proofErr w:type="spellStart"/>
      <w:r w:rsidRPr="00771322">
        <w:rPr>
          <w:rFonts w:ascii="Times New Roman" w:hAnsi="Times New Roman" w:cs="Times New Roman"/>
          <w:sz w:val="20"/>
          <w:szCs w:val="20"/>
          <w:lang w:val="en-IN"/>
        </w:rPr>
        <w:t>rel</w:t>
      </w:r>
      <w:proofErr w:type="spellEnd"/>
      <w:r w:rsidRPr="00771322">
        <w:rPr>
          <w:rFonts w:ascii="Times New Roman" w:hAnsi="Times New Roman" w:cs="Times New Roman"/>
          <w:sz w:val="20"/>
          <w:szCs w:val="20"/>
          <w:lang w:val="en-IN"/>
        </w:rPr>
        <w:t xml:space="preserve">="stylesheet" </w:t>
      </w:r>
      <w:proofErr w:type="spellStart"/>
      <w:r w:rsidRPr="00771322">
        <w:rPr>
          <w:rFonts w:ascii="Times New Roman" w:hAnsi="Times New Roman" w:cs="Times New Roman"/>
          <w:sz w:val="20"/>
          <w:szCs w:val="20"/>
          <w:lang w:val="en-IN"/>
        </w:rPr>
        <w:t>href</w:t>
      </w:r>
      <w:proofErr w:type="spellEnd"/>
      <w:r w:rsidRPr="00771322">
        <w:rPr>
          <w:rFonts w:ascii="Times New Roman" w:hAnsi="Times New Roman" w:cs="Times New Roman"/>
          <w:sz w:val="20"/>
          <w:szCs w:val="20"/>
          <w:lang w:val="en-IN"/>
        </w:rPr>
        <w:t>="styles.css"&gt;</w:t>
      </w:r>
    </w:p>
    <w:p w14:paraId="0216CBE0" w14:textId="0B68AD8F" w:rsidR="00EE6091" w:rsidRPr="00771322" w:rsidRDefault="00EE6091" w:rsidP="00312E1C">
      <w:pPr>
        <w:spacing w:after="0" w:line="240" w:lineRule="auto"/>
        <w:jc w:val="both"/>
        <w:rPr>
          <w:rFonts w:ascii="Times New Roman" w:hAnsi="Times New Roman" w:cs="Times New Roman"/>
          <w:sz w:val="20"/>
          <w:szCs w:val="20"/>
          <w:lang w:val="en-IN"/>
        </w:rPr>
      </w:pPr>
      <w:proofErr w:type="gramStart"/>
      <w:r w:rsidRPr="00771322">
        <w:rPr>
          <w:rFonts w:ascii="Times New Roman" w:hAnsi="Times New Roman" w:cs="Times New Roman"/>
          <w:sz w:val="20"/>
          <w:szCs w:val="20"/>
          <w:lang w:val="en-IN"/>
        </w:rPr>
        <w:t>&lt;!--</w:t>
      </w:r>
      <w:proofErr w:type="gramEnd"/>
      <w:r w:rsidRPr="00771322">
        <w:rPr>
          <w:rFonts w:ascii="Times New Roman" w:hAnsi="Times New Roman" w:cs="Times New Roman"/>
          <w:sz w:val="20"/>
          <w:szCs w:val="20"/>
          <w:lang w:val="en-IN"/>
        </w:rPr>
        <w:t xml:space="preserve"> Three.js from CDN --&gt;</w:t>
      </w:r>
    </w:p>
    <w:p w14:paraId="3F980413" w14:textId="49D6F6FA"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&lt;script src="https://cdn.jsdelivr.net/npm/three@0.160.0/build/three.min.js"&gt;&lt;/script&gt;</w:t>
      </w:r>
    </w:p>
    <w:p w14:paraId="45E1337B" w14:textId="77777777"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&lt;/head&gt;</w:t>
      </w:r>
    </w:p>
    <w:p w14:paraId="6B80D9B6" w14:textId="77777777"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&lt;body&gt;</w:t>
      </w:r>
    </w:p>
    <w:p w14:paraId="492D07C3" w14:textId="56CDBF38"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&lt;div id="container"&gt;</w:t>
      </w:r>
    </w:p>
    <w:p w14:paraId="5F8FAC5D" w14:textId="2E2D9E7D"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&lt;header&gt;</w:t>
      </w:r>
    </w:p>
    <w:p w14:paraId="25D45489" w14:textId="2725DE67"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&lt;h1&gt;Drone Telemetry — Real-time Dashboard&lt;/h1&gt;</w:t>
      </w:r>
    </w:p>
    <w:p w14:paraId="5DBBE30F" w14:textId="72D1E9B6"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&lt;div id="status"&gt;WS: &lt;span id="</w:t>
      </w:r>
      <w:proofErr w:type="spellStart"/>
      <w:r w:rsidRPr="00771322">
        <w:rPr>
          <w:rFonts w:ascii="Times New Roman" w:hAnsi="Times New Roman" w:cs="Times New Roman"/>
          <w:sz w:val="20"/>
          <w:szCs w:val="20"/>
          <w:lang w:val="en-IN"/>
        </w:rPr>
        <w:t>wsStatus</w:t>
      </w:r>
      <w:proofErr w:type="spellEnd"/>
      <w:r w:rsidRPr="00771322">
        <w:rPr>
          <w:rFonts w:ascii="Times New Roman" w:hAnsi="Times New Roman" w:cs="Times New Roman"/>
          <w:sz w:val="20"/>
          <w:szCs w:val="20"/>
          <w:lang w:val="en-IN"/>
        </w:rPr>
        <w:t>"&gt;connecting...&lt;/span&gt;&lt;/div&gt;</w:t>
      </w:r>
    </w:p>
    <w:p w14:paraId="5CE9F013" w14:textId="150FC174"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&lt;/header&gt;</w:t>
      </w:r>
    </w:p>
    <w:p w14:paraId="15ABF0C2" w14:textId="663085C8"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&lt;main&gt;</w:t>
      </w:r>
    </w:p>
    <w:p w14:paraId="003FEC84" w14:textId="6E8948F5"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&lt;section class="left-panel"&gt;</w:t>
      </w:r>
    </w:p>
    <w:p w14:paraId="2F61339C" w14:textId="23C0D026"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&lt;div id="three-container"&gt;&lt;/div&gt;</w:t>
      </w:r>
    </w:p>
    <w:p w14:paraId="3F05AF3B" w14:textId="36FE0012"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&lt;div class="metrics"&gt;</w:t>
      </w:r>
    </w:p>
    <w:p w14:paraId="58203E34" w14:textId="49558A34"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&lt;div class="metric"&gt;</w:t>
      </w:r>
    </w:p>
    <w:p w14:paraId="67FF2D93" w14:textId="71A3DAA8"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&lt;div class="label"&gt;Pitch&lt;/div&gt;</w:t>
      </w:r>
    </w:p>
    <w:p w14:paraId="438454B1" w14:textId="36086335"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&lt;div id="</w:t>
      </w:r>
      <w:proofErr w:type="spellStart"/>
      <w:r w:rsidRPr="00771322">
        <w:rPr>
          <w:rFonts w:ascii="Times New Roman" w:hAnsi="Times New Roman" w:cs="Times New Roman"/>
          <w:sz w:val="20"/>
          <w:szCs w:val="20"/>
          <w:lang w:val="en-IN"/>
        </w:rPr>
        <w:t>pitchVal</w:t>
      </w:r>
      <w:proofErr w:type="spellEnd"/>
      <w:r w:rsidRPr="00771322">
        <w:rPr>
          <w:rFonts w:ascii="Times New Roman" w:hAnsi="Times New Roman" w:cs="Times New Roman"/>
          <w:sz w:val="20"/>
          <w:szCs w:val="20"/>
          <w:lang w:val="en-IN"/>
        </w:rPr>
        <w:t>" class="value"&gt;--°&lt;/div&gt;</w:t>
      </w:r>
    </w:p>
    <w:p w14:paraId="46B1E08B" w14:textId="7AD2AB9C"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&lt;/div&gt;</w:t>
      </w:r>
    </w:p>
    <w:p w14:paraId="310010F5" w14:textId="7F0E8B2F"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&lt;div class="metric"&gt;</w:t>
      </w:r>
    </w:p>
    <w:p w14:paraId="6A976663" w14:textId="6BFE92AB"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&lt;div class="label"&gt;Roll&lt;/div&gt;</w:t>
      </w:r>
    </w:p>
    <w:p w14:paraId="4D3FC692" w14:textId="204D890F"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&lt;div id="</w:t>
      </w:r>
      <w:proofErr w:type="spellStart"/>
      <w:r w:rsidRPr="00771322">
        <w:rPr>
          <w:rFonts w:ascii="Times New Roman" w:hAnsi="Times New Roman" w:cs="Times New Roman"/>
          <w:sz w:val="20"/>
          <w:szCs w:val="20"/>
          <w:lang w:val="en-IN"/>
        </w:rPr>
        <w:t>rollVal</w:t>
      </w:r>
      <w:proofErr w:type="spellEnd"/>
      <w:r w:rsidRPr="00771322">
        <w:rPr>
          <w:rFonts w:ascii="Times New Roman" w:hAnsi="Times New Roman" w:cs="Times New Roman"/>
          <w:sz w:val="20"/>
          <w:szCs w:val="20"/>
          <w:lang w:val="en-IN"/>
        </w:rPr>
        <w:t>" class="value"&gt;--°&lt;/div&gt;</w:t>
      </w:r>
    </w:p>
    <w:p w14:paraId="22B1AA61" w14:textId="598FBD52"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&lt;/div&gt;</w:t>
      </w:r>
    </w:p>
    <w:p w14:paraId="14E20ED4" w14:textId="7A5EC774"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&lt;div class="metric"&gt;</w:t>
      </w:r>
    </w:p>
    <w:p w14:paraId="3F5F8859" w14:textId="2116B716"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&lt;div class="label"&gt;Yaw&lt;/div&gt;</w:t>
      </w:r>
    </w:p>
    <w:p w14:paraId="4EFE940D" w14:textId="7F7A89E6"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&lt;div id="</w:t>
      </w:r>
      <w:proofErr w:type="spellStart"/>
      <w:r w:rsidRPr="00771322">
        <w:rPr>
          <w:rFonts w:ascii="Times New Roman" w:hAnsi="Times New Roman" w:cs="Times New Roman"/>
          <w:sz w:val="20"/>
          <w:szCs w:val="20"/>
          <w:lang w:val="en-IN"/>
        </w:rPr>
        <w:t>yawVal</w:t>
      </w:r>
      <w:proofErr w:type="spellEnd"/>
      <w:r w:rsidRPr="00771322">
        <w:rPr>
          <w:rFonts w:ascii="Times New Roman" w:hAnsi="Times New Roman" w:cs="Times New Roman"/>
          <w:sz w:val="20"/>
          <w:szCs w:val="20"/>
          <w:lang w:val="en-IN"/>
        </w:rPr>
        <w:t>" class="value"&gt;--°&lt;/div&gt;</w:t>
      </w:r>
    </w:p>
    <w:p w14:paraId="178288C6" w14:textId="1B0944A1"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&lt;/div&gt;</w:t>
      </w:r>
    </w:p>
    <w:p w14:paraId="05C5C370" w14:textId="4D9A8292"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&lt;/div&gt;</w:t>
      </w:r>
    </w:p>
    <w:p w14:paraId="5C59F953" w14:textId="5A411D04"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&lt;/section&gt;</w:t>
      </w:r>
    </w:p>
    <w:p w14:paraId="02BEC5E4" w14:textId="1B05E0AF"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lastRenderedPageBreak/>
        <w:t>&lt;aside class="right-panel"&gt;</w:t>
      </w:r>
    </w:p>
    <w:p w14:paraId="6BBA5C0C" w14:textId="4B894CD3"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&lt;div class="card"&gt;</w:t>
      </w:r>
    </w:p>
    <w:p w14:paraId="676A163F" w14:textId="6D551DC8"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&lt;h3&gt;Temperature&lt;/h3&gt;</w:t>
      </w:r>
    </w:p>
    <w:p w14:paraId="6BE45037" w14:textId="75646768"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&lt;div id="</w:t>
      </w:r>
      <w:proofErr w:type="spellStart"/>
      <w:r w:rsidRPr="00771322">
        <w:rPr>
          <w:rFonts w:ascii="Times New Roman" w:hAnsi="Times New Roman" w:cs="Times New Roman"/>
          <w:sz w:val="20"/>
          <w:szCs w:val="20"/>
          <w:lang w:val="en-IN"/>
        </w:rPr>
        <w:t>tempGauge</w:t>
      </w:r>
      <w:proofErr w:type="spellEnd"/>
      <w:r w:rsidRPr="00771322">
        <w:rPr>
          <w:rFonts w:ascii="Times New Roman" w:hAnsi="Times New Roman" w:cs="Times New Roman"/>
          <w:sz w:val="20"/>
          <w:szCs w:val="20"/>
          <w:lang w:val="en-IN"/>
        </w:rPr>
        <w:t>" class="gauge"&gt;</w:t>
      </w:r>
    </w:p>
    <w:p w14:paraId="30E64C50" w14:textId="27DFF466"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&lt;div id="</w:t>
      </w:r>
      <w:proofErr w:type="spellStart"/>
      <w:r w:rsidRPr="00771322">
        <w:rPr>
          <w:rFonts w:ascii="Times New Roman" w:hAnsi="Times New Roman" w:cs="Times New Roman"/>
          <w:sz w:val="20"/>
          <w:szCs w:val="20"/>
          <w:lang w:val="en-IN"/>
        </w:rPr>
        <w:t>tempFill</w:t>
      </w:r>
      <w:proofErr w:type="spellEnd"/>
      <w:r w:rsidRPr="00771322">
        <w:rPr>
          <w:rFonts w:ascii="Times New Roman" w:hAnsi="Times New Roman" w:cs="Times New Roman"/>
          <w:sz w:val="20"/>
          <w:szCs w:val="20"/>
          <w:lang w:val="en-IN"/>
        </w:rPr>
        <w:t>" class="gauge-fill"&gt;--°C&lt;/div&gt;</w:t>
      </w:r>
    </w:p>
    <w:p w14:paraId="0E0A5622" w14:textId="55AFAB05"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&lt;/div&gt;</w:t>
      </w:r>
    </w:p>
    <w:p w14:paraId="6697793A" w14:textId="0F02FD1F"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&lt;/div&gt;</w:t>
      </w:r>
    </w:p>
    <w:p w14:paraId="5C12A440" w14:textId="0237E85A"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&lt;div class="card"&gt;</w:t>
      </w:r>
    </w:p>
    <w:p w14:paraId="52340098" w14:textId="35D97AA5"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&lt;h3&gt;Battery&lt;/h3&gt;</w:t>
      </w:r>
    </w:p>
    <w:p w14:paraId="30079CCA" w14:textId="7342DD63"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&lt;div id="battery" class="battery"&gt;</w:t>
      </w:r>
    </w:p>
    <w:p w14:paraId="2F16B57E" w14:textId="673420D0"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&lt;div id="</w:t>
      </w:r>
      <w:proofErr w:type="spellStart"/>
      <w:r w:rsidRPr="00771322">
        <w:rPr>
          <w:rFonts w:ascii="Times New Roman" w:hAnsi="Times New Roman" w:cs="Times New Roman"/>
          <w:sz w:val="20"/>
          <w:szCs w:val="20"/>
          <w:lang w:val="en-IN"/>
        </w:rPr>
        <w:t>batteryFill</w:t>
      </w:r>
      <w:proofErr w:type="spellEnd"/>
      <w:r w:rsidRPr="00771322">
        <w:rPr>
          <w:rFonts w:ascii="Times New Roman" w:hAnsi="Times New Roman" w:cs="Times New Roman"/>
          <w:sz w:val="20"/>
          <w:szCs w:val="20"/>
          <w:lang w:val="en-IN"/>
        </w:rPr>
        <w:t>" class="battery-fill"&gt;&lt;/div&gt;</w:t>
      </w:r>
    </w:p>
    <w:p w14:paraId="153D80E3" w14:textId="55DBC386"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&lt;div id="</w:t>
      </w:r>
      <w:proofErr w:type="spellStart"/>
      <w:r w:rsidRPr="00771322">
        <w:rPr>
          <w:rFonts w:ascii="Times New Roman" w:hAnsi="Times New Roman" w:cs="Times New Roman"/>
          <w:sz w:val="20"/>
          <w:szCs w:val="20"/>
          <w:lang w:val="en-IN"/>
        </w:rPr>
        <w:t>batteryPct</w:t>
      </w:r>
      <w:proofErr w:type="spellEnd"/>
      <w:r w:rsidRPr="00771322">
        <w:rPr>
          <w:rFonts w:ascii="Times New Roman" w:hAnsi="Times New Roman" w:cs="Times New Roman"/>
          <w:sz w:val="20"/>
          <w:szCs w:val="20"/>
          <w:lang w:val="en-IN"/>
        </w:rPr>
        <w:t>" class="battery-pct"&gt;--%&lt;/div&gt;</w:t>
      </w:r>
    </w:p>
    <w:p w14:paraId="73863D55" w14:textId="6AE8BE19"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&lt;/div&gt;</w:t>
      </w:r>
    </w:p>
    <w:p w14:paraId="7FEBE0E8" w14:textId="7DD1BDCA"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&lt;div class="note" id="</w:t>
      </w:r>
      <w:proofErr w:type="spellStart"/>
      <w:r w:rsidRPr="00771322">
        <w:rPr>
          <w:rFonts w:ascii="Times New Roman" w:hAnsi="Times New Roman" w:cs="Times New Roman"/>
          <w:sz w:val="20"/>
          <w:szCs w:val="20"/>
          <w:lang w:val="en-IN"/>
        </w:rPr>
        <w:t>batteryVolt</w:t>
      </w:r>
      <w:proofErr w:type="spellEnd"/>
      <w:r w:rsidRPr="00771322">
        <w:rPr>
          <w:rFonts w:ascii="Times New Roman" w:hAnsi="Times New Roman" w:cs="Times New Roman"/>
          <w:sz w:val="20"/>
          <w:szCs w:val="20"/>
          <w:lang w:val="en-IN"/>
        </w:rPr>
        <w:t>"&gt;Voltage: -- V&lt;/div&gt;</w:t>
      </w:r>
    </w:p>
    <w:p w14:paraId="489FE9B9" w14:textId="106F334D"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&lt;/div&gt;</w:t>
      </w:r>
    </w:p>
    <w:p w14:paraId="39D637AC" w14:textId="0927DB13"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&lt;div class="card small"&gt;</w:t>
      </w:r>
    </w:p>
    <w:p w14:paraId="6A2296AD" w14:textId="590C1396"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&lt;h3&gt;Humidity&lt;/h3&gt;</w:t>
      </w:r>
    </w:p>
    <w:p w14:paraId="4BFB58D8" w14:textId="3F58375C"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&lt;div id="</w:t>
      </w:r>
      <w:proofErr w:type="spellStart"/>
      <w:r w:rsidRPr="00771322">
        <w:rPr>
          <w:rFonts w:ascii="Times New Roman" w:hAnsi="Times New Roman" w:cs="Times New Roman"/>
          <w:sz w:val="20"/>
          <w:szCs w:val="20"/>
          <w:lang w:val="en-IN"/>
        </w:rPr>
        <w:t>humidityVal</w:t>
      </w:r>
      <w:proofErr w:type="spellEnd"/>
      <w:r w:rsidRPr="00771322">
        <w:rPr>
          <w:rFonts w:ascii="Times New Roman" w:hAnsi="Times New Roman" w:cs="Times New Roman"/>
          <w:sz w:val="20"/>
          <w:szCs w:val="20"/>
          <w:lang w:val="en-IN"/>
        </w:rPr>
        <w:t>" class="value large"&gt;--%&lt;/div&gt;</w:t>
      </w:r>
    </w:p>
    <w:p w14:paraId="048C22D3" w14:textId="3650A468"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&lt;/div&gt;</w:t>
      </w:r>
    </w:p>
    <w:p w14:paraId="0F20AFA7" w14:textId="4EBFF768"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&lt;/aside&gt;</w:t>
      </w:r>
    </w:p>
    <w:p w14:paraId="261C80A6" w14:textId="436B8F8F"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&lt;/main&gt;</w:t>
      </w:r>
    </w:p>
    <w:p w14:paraId="2E8019C7" w14:textId="050F5B8A"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&lt;footer&gt;</w:t>
      </w:r>
    </w:p>
    <w:p w14:paraId="0369A6FC" w14:textId="393774A8"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&lt;small</w:t>
      </w:r>
      <w:proofErr w:type="gramStart"/>
      <w:r w:rsidRPr="00771322">
        <w:rPr>
          <w:rFonts w:ascii="Times New Roman" w:hAnsi="Times New Roman" w:cs="Times New Roman"/>
          <w:sz w:val="20"/>
          <w:szCs w:val="20"/>
          <w:lang w:val="en-IN"/>
        </w:rPr>
        <w:t>&gt;  &lt;</w:t>
      </w:r>
      <w:proofErr w:type="gramEnd"/>
      <w:r w:rsidRPr="00771322">
        <w:rPr>
          <w:rFonts w:ascii="Times New Roman" w:hAnsi="Times New Roman" w:cs="Times New Roman"/>
          <w:sz w:val="20"/>
          <w:szCs w:val="20"/>
          <w:lang w:val="en-IN"/>
        </w:rPr>
        <w:t>code&gt;server.js&lt;/code&gt; &lt;/small&gt;</w:t>
      </w:r>
    </w:p>
    <w:p w14:paraId="0737D429" w14:textId="1F831B5D"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&lt;/footer&gt;</w:t>
      </w:r>
    </w:p>
    <w:p w14:paraId="4E1D3A80" w14:textId="00B53980"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&lt;/div&gt;</w:t>
      </w:r>
    </w:p>
    <w:p w14:paraId="525A0DAD" w14:textId="16E93999"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 xml:space="preserve">&lt;script </w:t>
      </w:r>
      <w:proofErr w:type="spellStart"/>
      <w:r w:rsidRPr="00771322">
        <w:rPr>
          <w:rFonts w:ascii="Times New Roman" w:hAnsi="Times New Roman" w:cs="Times New Roman"/>
          <w:sz w:val="20"/>
          <w:szCs w:val="20"/>
          <w:lang w:val="en-IN"/>
        </w:rPr>
        <w:t>src</w:t>
      </w:r>
      <w:proofErr w:type="spellEnd"/>
      <w:r w:rsidRPr="00771322">
        <w:rPr>
          <w:rFonts w:ascii="Times New Roman" w:hAnsi="Times New Roman" w:cs="Times New Roman"/>
          <w:sz w:val="20"/>
          <w:szCs w:val="20"/>
          <w:lang w:val="en-IN"/>
        </w:rPr>
        <w:t>="script.js"&gt;&lt;/script&gt;</w:t>
      </w:r>
    </w:p>
    <w:p w14:paraId="63CB8322" w14:textId="77777777"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&lt;/body&gt;</w:t>
      </w:r>
    </w:p>
    <w:p w14:paraId="11728EAA" w14:textId="77777777" w:rsidR="00EE6091" w:rsidRPr="00771322" w:rsidRDefault="00EE6091" w:rsidP="00312E1C">
      <w:pPr>
        <w:spacing w:after="0" w:line="240" w:lineRule="auto"/>
        <w:jc w:val="both"/>
        <w:rPr>
          <w:rFonts w:ascii="Times New Roman" w:hAnsi="Times New Roman" w:cs="Times New Roman"/>
          <w:sz w:val="20"/>
          <w:szCs w:val="20"/>
          <w:lang w:val="en-IN"/>
        </w:rPr>
      </w:pPr>
      <w:r w:rsidRPr="00771322">
        <w:rPr>
          <w:rFonts w:ascii="Times New Roman" w:hAnsi="Times New Roman" w:cs="Times New Roman"/>
          <w:sz w:val="20"/>
          <w:szCs w:val="20"/>
          <w:lang w:val="en-IN"/>
        </w:rPr>
        <w:t>&lt;/html&gt;</w:t>
      </w:r>
    </w:p>
    <w:p w14:paraId="1CDCD5AA" w14:textId="77777777" w:rsidR="00626D92" w:rsidRPr="00771322" w:rsidRDefault="00626D92" w:rsidP="00626D92">
      <w:pPr>
        <w:pStyle w:val="Heading2"/>
        <w:rPr>
          <w:rFonts w:ascii="Times New Roman" w:hAnsi="Times New Roman" w:cs="Times New Roman"/>
          <w:color w:val="auto"/>
          <w:lang w:val="en-IN"/>
        </w:rPr>
      </w:pPr>
      <w:bookmarkStart w:id="69" w:name="_Toc206866660"/>
      <w:bookmarkStart w:id="70" w:name="_Toc206866692"/>
      <w:r w:rsidRPr="00771322">
        <w:rPr>
          <w:rFonts w:ascii="Times New Roman" w:hAnsi="Times New Roman" w:cs="Times New Roman"/>
          <w:color w:val="auto"/>
          <w:lang w:val="en-IN"/>
        </w:rPr>
        <w:t>Appendix D: Project Repository</w:t>
      </w:r>
      <w:bookmarkEnd w:id="69"/>
      <w:bookmarkEnd w:id="70"/>
    </w:p>
    <w:p w14:paraId="640A6CF5" w14:textId="77777777" w:rsidR="00626D92" w:rsidRPr="00771322" w:rsidRDefault="00626D92" w:rsidP="00626D92">
      <w:pPr>
        <w:spacing w:after="0" w:line="240" w:lineRule="auto"/>
        <w:jc w:val="both"/>
        <w:rPr>
          <w:rFonts w:ascii="Times New Roman" w:hAnsi="Times New Roman" w:cs="Times New Roman"/>
          <w:b/>
          <w:bCs/>
          <w:sz w:val="20"/>
          <w:szCs w:val="20"/>
          <w:lang w:val="en-IN"/>
        </w:rPr>
      </w:pPr>
    </w:p>
    <w:p w14:paraId="5EFDA2C3" w14:textId="77777777" w:rsidR="00626D92" w:rsidRPr="00771322" w:rsidRDefault="00626D92" w:rsidP="00626D92">
      <w:pPr>
        <w:spacing w:after="0" w:line="240" w:lineRule="auto"/>
        <w:rPr>
          <w:rFonts w:ascii="Times New Roman" w:hAnsi="Times New Roman" w:cs="Times New Roman"/>
          <w:sz w:val="20"/>
          <w:szCs w:val="20"/>
          <w:lang w:val="en-IN"/>
        </w:rPr>
      </w:pPr>
      <w:r w:rsidRPr="00771322">
        <w:rPr>
          <w:rFonts w:ascii="Times New Roman" w:hAnsi="Times New Roman" w:cs="Times New Roman"/>
          <w:sz w:val="20"/>
          <w:szCs w:val="20"/>
          <w:lang w:val="en-IN"/>
        </w:rPr>
        <w:t>GitHub link to source code and related files:</w:t>
      </w:r>
      <w:r w:rsidRPr="00771322">
        <w:rPr>
          <w:rFonts w:ascii="Times New Roman" w:hAnsi="Times New Roman" w:cs="Times New Roman"/>
          <w:sz w:val="20"/>
          <w:szCs w:val="20"/>
          <w:lang w:val="en-IN"/>
        </w:rPr>
        <w:br/>
      </w:r>
      <w:hyperlink r:id="rId13" w:tgtFrame="_new" w:history="1">
        <w:r w:rsidRPr="00771322">
          <w:rPr>
            <w:rStyle w:val="Hyperlink"/>
            <w:rFonts w:ascii="Times New Roman" w:hAnsi="Times New Roman" w:cs="Times New Roman"/>
            <w:sz w:val="20"/>
            <w:szCs w:val="20"/>
            <w:lang w:val="en-IN"/>
          </w:rPr>
          <w:t>https://github.com/Kazimmohamed/drone_telemetry_dashboard</w:t>
        </w:r>
      </w:hyperlink>
    </w:p>
    <w:p w14:paraId="1965BBC6" w14:textId="77777777" w:rsidR="00626D92" w:rsidRPr="00771322" w:rsidRDefault="00626D92" w:rsidP="00626D92">
      <w:pPr>
        <w:spacing w:after="0" w:line="240" w:lineRule="auto"/>
        <w:rPr>
          <w:rFonts w:ascii="Times New Roman" w:hAnsi="Times New Roman" w:cs="Times New Roman"/>
          <w:sz w:val="20"/>
          <w:szCs w:val="20"/>
          <w:lang w:val="en-IN"/>
        </w:rPr>
      </w:pPr>
    </w:p>
    <w:p w14:paraId="30FC4ED3" w14:textId="77777777" w:rsidR="00EE6091" w:rsidRPr="00771322" w:rsidRDefault="00EE6091" w:rsidP="00626D92">
      <w:pPr>
        <w:spacing w:after="0" w:line="240" w:lineRule="auto"/>
        <w:rPr>
          <w:rFonts w:ascii="Times New Roman" w:hAnsi="Times New Roman" w:cs="Times New Roman"/>
          <w:sz w:val="20"/>
          <w:szCs w:val="20"/>
          <w:lang w:val="en-IN"/>
        </w:rPr>
      </w:pPr>
    </w:p>
    <w:p w14:paraId="0B151C20" w14:textId="77777777" w:rsidR="00626D92" w:rsidRPr="00771322" w:rsidRDefault="00626D92" w:rsidP="00626D92">
      <w:pPr>
        <w:pStyle w:val="Heading1"/>
        <w:rPr>
          <w:rFonts w:ascii="Times New Roman" w:hAnsi="Times New Roman" w:cs="Times New Roman"/>
          <w:color w:val="000000" w:themeColor="text1"/>
          <w:lang w:val="en-IN"/>
        </w:rPr>
      </w:pPr>
      <w:bookmarkStart w:id="71" w:name="_Toc206866661"/>
      <w:bookmarkStart w:id="72" w:name="_Toc206866693"/>
      <w:r w:rsidRPr="00771322">
        <w:rPr>
          <w:rFonts w:ascii="Times New Roman" w:hAnsi="Times New Roman" w:cs="Times New Roman"/>
          <w:color w:val="000000" w:themeColor="text1"/>
          <w:lang w:val="en-IN"/>
        </w:rPr>
        <w:t>References</w:t>
      </w:r>
      <w:bookmarkEnd w:id="71"/>
      <w:bookmarkEnd w:id="72"/>
    </w:p>
    <w:p w14:paraId="43E4B585" w14:textId="77777777" w:rsidR="00626D92" w:rsidRPr="00771322" w:rsidRDefault="00626D92" w:rsidP="00626D92">
      <w:pPr>
        <w:numPr>
          <w:ilvl w:val="0"/>
          <w:numId w:val="19"/>
        </w:numPr>
        <w:rPr>
          <w:rFonts w:ascii="Times New Roman" w:hAnsi="Times New Roman" w:cs="Times New Roman"/>
          <w:color w:val="000000" w:themeColor="text1"/>
          <w:lang w:val="en-IN"/>
        </w:rPr>
      </w:pPr>
      <w:proofErr w:type="spellStart"/>
      <w:r w:rsidRPr="00771322">
        <w:rPr>
          <w:rFonts w:ascii="Times New Roman" w:hAnsi="Times New Roman" w:cs="Times New Roman"/>
          <w:color w:val="000000" w:themeColor="text1"/>
          <w:lang w:val="en-IN"/>
        </w:rPr>
        <w:t>Espressif</w:t>
      </w:r>
      <w:proofErr w:type="spellEnd"/>
      <w:r w:rsidRPr="00771322">
        <w:rPr>
          <w:rFonts w:ascii="Times New Roman" w:hAnsi="Times New Roman" w:cs="Times New Roman"/>
          <w:color w:val="000000" w:themeColor="text1"/>
          <w:lang w:val="en-IN"/>
        </w:rPr>
        <w:t xml:space="preserve"> Systems. </w:t>
      </w:r>
      <w:r w:rsidRPr="00771322">
        <w:rPr>
          <w:rFonts w:ascii="Times New Roman" w:hAnsi="Times New Roman" w:cs="Times New Roman"/>
          <w:i/>
          <w:iCs/>
          <w:color w:val="000000" w:themeColor="text1"/>
          <w:lang w:val="en-IN"/>
        </w:rPr>
        <w:t>ESP32 Technical Reference Manual</w:t>
      </w:r>
      <w:r w:rsidRPr="00771322">
        <w:rPr>
          <w:rFonts w:ascii="Times New Roman" w:hAnsi="Times New Roman" w:cs="Times New Roman"/>
          <w:color w:val="000000" w:themeColor="text1"/>
          <w:lang w:val="en-IN"/>
        </w:rPr>
        <w:t>. [Online]. Available: https://docs.espressif.com</w:t>
      </w:r>
    </w:p>
    <w:p w14:paraId="38147B23" w14:textId="77777777" w:rsidR="00626D92" w:rsidRPr="00771322" w:rsidRDefault="00626D92" w:rsidP="00626D92">
      <w:pPr>
        <w:numPr>
          <w:ilvl w:val="0"/>
          <w:numId w:val="19"/>
        </w:numPr>
        <w:rPr>
          <w:rFonts w:ascii="Times New Roman" w:hAnsi="Times New Roman" w:cs="Times New Roman"/>
          <w:color w:val="000000" w:themeColor="text1"/>
          <w:lang w:val="en-IN"/>
        </w:rPr>
      </w:pPr>
      <w:r w:rsidRPr="00771322">
        <w:rPr>
          <w:rFonts w:ascii="Times New Roman" w:hAnsi="Times New Roman" w:cs="Times New Roman"/>
          <w:color w:val="000000" w:themeColor="text1"/>
          <w:lang w:val="en-IN"/>
        </w:rPr>
        <w:t xml:space="preserve">Arduino. </w:t>
      </w:r>
      <w:r w:rsidRPr="00771322">
        <w:rPr>
          <w:rFonts w:ascii="Times New Roman" w:hAnsi="Times New Roman" w:cs="Times New Roman"/>
          <w:i/>
          <w:iCs/>
          <w:color w:val="000000" w:themeColor="text1"/>
          <w:lang w:val="en-IN"/>
        </w:rPr>
        <w:t>Arduino IDE Documentation</w:t>
      </w:r>
      <w:r w:rsidRPr="00771322">
        <w:rPr>
          <w:rFonts w:ascii="Times New Roman" w:hAnsi="Times New Roman" w:cs="Times New Roman"/>
          <w:color w:val="000000" w:themeColor="text1"/>
          <w:lang w:val="en-IN"/>
        </w:rPr>
        <w:t>. [Online]. Available: https://docs.arduino.cc/</w:t>
      </w:r>
    </w:p>
    <w:p w14:paraId="04C4B161" w14:textId="77777777" w:rsidR="00626D92" w:rsidRPr="00771322" w:rsidRDefault="00626D92" w:rsidP="00626D92">
      <w:pPr>
        <w:numPr>
          <w:ilvl w:val="0"/>
          <w:numId w:val="19"/>
        </w:numPr>
        <w:rPr>
          <w:rFonts w:ascii="Times New Roman" w:hAnsi="Times New Roman" w:cs="Times New Roman"/>
          <w:color w:val="000000" w:themeColor="text1"/>
          <w:lang w:val="en-IN"/>
        </w:rPr>
      </w:pPr>
      <w:r w:rsidRPr="00771322">
        <w:rPr>
          <w:rFonts w:ascii="Times New Roman" w:hAnsi="Times New Roman" w:cs="Times New Roman"/>
          <w:color w:val="000000" w:themeColor="text1"/>
          <w:lang w:val="en-IN"/>
        </w:rPr>
        <w:t xml:space="preserve">Adafruit Industries. </w:t>
      </w:r>
      <w:r w:rsidRPr="00771322">
        <w:rPr>
          <w:rFonts w:ascii="Times New Roman" w:hAnsi="Times New Roman" w:cs="Times New Roman"/>
          <w:i/>
          <w:iCs/>
          <w:color w:val="000000" w:themeColor="text1"/>
          <w:lang w:val="en-IN"/>
        </w:rPr>
        <w:t>Adafruit MPU6050 Library</w:t>
      </w:r>
      <w:r w:rsidRPr="00771322">
        <w:rPr>
          <w:rFonts w:ascii="Times New Roman" w:hAnsi="Times New Roman" w:cs="Times New Roman"/>
          <w:color w:val="000000" w:themeColor="text1"/>
          <w:lang w:val="en-IN"/>
        </w:rPr>
        <w:t xml:space="preserve">. [Online]. Available: </w:t>
      </w:r>
      <w:hyperlink r:id="rId14" w:tgtFrame="_new" w:history="1">
        <w:r w:rsidRPr="00771322">
          <w:rPr>
            <w:rStyle w:val="Hyperlink"/>
            <w:rFonts w:ascii="Times New Roman" w:hAnsi="Times New Roman" w:cs="Times New Roman"/>
            <w:lang w:val="en-IN"/>
          </w:rPr>
          <w:t>https://github.com/adafruit/Adafruit_MPU6050</w:t>
        </w:r>
      </w:hyperlink>
    </w:p>
    <w:p w14:paraId="08D58A8B" w14:textId="77777777" w:rsidR="00626D92" w:rsidRPr="00771322" w:rsidRDefault="00626D92" w:rsidP="00626D92">
      <w:pPr>
        <w:numPr>
          <w:ilvl w:val="0"/>
          <w:numId w:val="19"/>
        </w:numPr>
        <w:rPr>
          <w:rFonts w:ascii="Times New Roman" w:hAnsi="Times New Roman" w:cs="Times New Roman"/>
          <w:color w:val="000000" w:themeColor="text1"/>
          <w:lang w:val="en-IN"/>
        </w:rPr>
      </w:pPr>
      <w:r w:rsidRPr="00771322">
        <w:rPr>
          <w:rFonts w:ascii="Times New Roman" w:hAnsi="Times New Roman" w:cs="Times New Roman"/>
          <w:color w:val="000000" w:themeColor="text1"/>
          <w:lang w:val="en-IN"/>
        </w:rPr>
        <w:t xml:space="preserve">Adafruit Industries. </w:t>
      </w:r>
      <w:r w:rsidRPr="00771322">
        <w:rPr>
          <w:rFonts w:ascii="Times New Roman" w:hAnsi="Times New Roman" w:cs="Times New Roman"/>
          <w:i/>
          <w:iCs/>
          <w:color w:val="000000" w:themeColor="text1"/>
          <w:lang w:val="en-IN"/>
        </w:rPr>
        <w:t>Adafruit SSD1306 OLED Library</w:t>
      </w:r>
      <w:r w:rsidRPr="00771322">
        <w:rPr>
          <w:rFonts w:ascii="Times New Roman" w:hAnsi="Times New Roman" w:cs="Times New Roman"/>
          <w:color w:val="000000" w:themeColor="text1"/>
          <w:lang w:val="en-IN"/>
        </w:rPr>
        <w:t xml:space="preserve">. [Online]. Available: </w:t>
      </w:r>
      <w:hyperlink r:id="rId15" w:tgtFrame="_new" w:history="1">
        <w:r w:rsidRPr="00771322">
          <w:rPr>
            <w:rStyle w:val="Hyperlink"/>
            <w:rFonts w:ascii="Times New Roman" w:hAnsi="Times New Roman" w:cs="Times New Roman"/>
            <w:lang w:val="en-IN"/>
          </w:rPr>
          <w:t>https://github.com/adafruit/Adafruit_SSD1306</w:t>
        </w:r>
      </w:hyperlink>
    </w:p>
    <w:p w14:paraId="0330A1BC" w14:textId="77777777" w:rsidR="00626D92" w:rsidRPr="00771322" w:rsidRDefault="00626D92" w:rsidP="00626D92">
      <w:pPr>
        <w:numPr>
          <w:ilvl w:val="0"/>
          <w:numId w:val="19"/>
        </w:numPr>
        <w:rPr>
          <w:rFonts w:ascii="Times New Roman" w:hAnsi="Times New Roman" w:cs="Times New Roman"/>
          <w:color w:val="000000" w:themeColor="text1"/>
          <w:lang w:val="en-IN"/>
        </w:rPr>
      </w:pPr>
      <w:r w:rsidRPr="00771322">
        <w:rPr>
          <w:rFonts w:ascii="Times New Roman" w:hAnsi="Times New Roman" w:cs="Times New Roman"/>
          <w:color w:val="000000" w:themeColor="text1"/>
          <w:lang w:val="en-IN"/>
        </w:rPr>
        <w:t xml:space="preserve">Adafruit Industries. </w:t>
      </w:r>
      <w:r w:rsidRPr="00771322">
        <w:rPr>
          <w:rFonts w:ascii="Times New Roman" w:hAnsi="Times New Roman" w:cs="Times New Roman"/>
          <w:i/>
          <w:iCs/>
          <w:color w:val="000000" w:themeColor="text1"/>
          <w:lang w:val="en-IN"/>
        </w:rPr>
        <w:t>DHT Sensor Library</w:t>
      </w:r>
      <w:r w:rsidRPr="00771322">
        <w:rPr>
          <w:rFonts w:ascii="Times New Roman" w:hAnsi="Times New Roman" w:cs="Times New Roman"/>
          <w:color w:val="000000" w:themeColor="text1"/>
          <w:lang w:val="en-IN"/>
        </w:rPr>
        <w:t xml:space="preserve">. [Online]. Available: </w:t>
      </w:r>
      <w:hyperlink r:id="rId16" w:tgtFrame="_new" w:history="1">
        <w:r w:rsidRPr="00771322">
          <w:rPr>
            <w:rStyle w:val="Hyperlink"/>
            <w:rFonts w:ascii="Times New Roman" w:hAnsi="Times New Roman" w:cs="Times New Roman"/>
            <w:lang w:val="en-IN"/>
          </w:rPr>
          <w:t>https://github.com/adafruit/DHT-sensor-library</w:t>
        </w:r>
      </w:hyperlink>
    </w:p>
    <w:p w14:paraId="7BB9555A" w14:textId="5FCEAC51" w:rsidR="00626D92" w:rsidRPr="00F83DEF" w:rsidRDefault="00626D92" w:rsidP="00F83DEF">
      <w:pPr>
        <w:numPr>
          <w:ilvl w:val="0"/>
          <w:numId w:val="19"/>
        </w:numPr>
        <w:rPr>
          <w:rFonts w:ascii="Times New Roman" w:hAnsi="Times New Roman" w:cs="Times New Roman"/>
          <w:color w:val="000000" w:themeColor="text1"/>
          <w:lang w:val="en-IN"/>
        </w:rPr>
      </w:pPr>
      <w:r w:rsidRPr="00771322">
        <w:rPr>
          <w:rFonts w:ascii="Times New Roman" w:hAnsi="Times New Roman" w:cs="Times New Roman"/>
          <w:color w:val="000000" w:themeColor="text1"/>
          <w:lang w:val="en-IN"/>
        </w:rPr>
        <w:t xml:space="preserve">Benoit Blanchon. </w:t>
      </w:r>
      <w:proofErr w:type="spellStart"/>
      <w:r w:rsidRPr="00771322">
        <w:rPr>
          <w:rFonts w:ascii="Times New Roman" w:hAnsi="Times New Roman" w:cs="Times New Roman"/>
          <w:i/>
          <w:iCs/>
          <w:color w:val="000000" w:themeColor="text1"/>
          <w:lang w:val="en-IN"/>
        </w:rPr>
        <w:t>ArduinoJson</w:t>
      </w:r>
      <w:proofErr w:type="spellEnd"/>
      <w:r w:rsidRPr="00771322">
        <w:rPr>
          <w:rFonts w:ascii="Times New Roman" w:hAnsi="Times New Roman" w:cs="Times New Roman"/>
          <w:i/>
          <w:iCs/>
          <w:color w:val="000000" w:themeColor="text1"/>
          <w:lang w:val="en-IN"/>
        </w:rPr>
        <w:t xml:space="preserve"> Library</w:t>
      </w:r>
      <w:r w:rsidRPr="00771322">
        <w:rPr>
          <w:rFonts w:ascii="Times New Roman" w:hAnsi="Times New Roman" w:cs="Times New Roman"/>
          <w:color w:val="000000" w:themeColor="text1"/>
          <w:lang w:val="en-IN"/>
        </w:rPr>
        <w:t xml:space="preserve">. [Online]. Available: </w:t>
      </w:r>
      <w:r w:rsidR="00F83DEF">
        <w:rPr>
          <w:rFonts w:ascii="Times New Roman" w:hAnsi="Times New Roman" w:cs="Times New Roman"/>
          <w:color w:val="000000" w:themeColor="text1"/>
          <w:lang w:val="en-IN"/>
        </w:rPr>
        <w:t xml:space="preserve"> </w:t>
      </w:r>
      <w:r w:rsidRPr="00F83DEF">
        <w:rPr>
          <w:rFonts w:ascii="Times New Roman" w:hAnsi="Times New Roman" w:cs="Times New Roman"/>
          <w:color w:val="000000" w:themeColor="text1"/>
          <w:lang w:val="en-IN"/>
        </w:rPr>
        <w:t>https://arduinojson.org/</w:t>
      </w:r>
    </w:p>
    <w:p w14:paraId="100C5669" w14:textId="77777777" w:rsidR="00626D92" w:rsidRPr="00771322" w:rsidRDefault="00626D92" w:rsidP="00626D92">
      <w:pPr>
        <w:numPr>
          <w:ilvl w:val="0"/>
          <w:numId w:val="19"/>
        </w:numPr>
        <w:rPr>
          <w:rFonts w:ascii="Times New Roman" w:hAnsi="Times New Roman" w:cs="Times New Roman"/>
          <w:color w:val="000000" w:themeColor="text1"/>
          <w:lang w:val="en-IN"/>
        </w:rPr>
      </w:pPr>
      <w:r w:rsidRPr="00771322">
        <w:rPr>
          <w:rFonts w:ascii="Times New Roman" w:hAnsi="Times New Roman" w:cs="Times New Roman"/>
          <w:color w:val="000000" w:themeColor="text1"/>
          <w:lang w:val="en-IN"/>
        </w:rPr>
        <w:lastRenderedPageBreak/>
        <w:t xml:space="preserve">Node.js Foundation. </w:t>
      </w:r>
      <w:r w:rsidRPr="00771322">
        <w:rPr>
          <w:rFonts w:ascii="Times New Roman" w:hAnsi="Times New Roman" w:cs="Times New Roman"/>
          <w:i/>
          <w:iCs/>
          <w:color w:val="000000" w:themeColor="text1"/>
          <w:lang w:val="en-IN"/>
        </w:rPr>
        <w:t>Node.js Documentation</w:t>
      </w:r>
      <w:r w:rsidRPr="00771322">
        <w:rPr>
          <w:rFonts w:ascii="Times New Roman" w:hAnsi="Times New Roman" w:cs="Times New Roman"/>
          <w:color w:val="000000" w:themeColor="text1"/>
          <w:lang w:val="en-IN"/>
        </w:rPr>
        <w:t>. [Online]. Available: https://nodejs.org/en/docs/</w:t>
      </w:r>
    </w:p>
    <w:p w14:paraId="445BB62A" w14:textId="77777777" w:rsidR="00626D92" w:rsidRPr="00771322" w:rsidRDefault="00626D92" w:rsidP="00626D92">
      <w:pPr>
        <w:numPr>
          <w:ilvl w:val="0"/>
          <w:numId w:val="19"/>
        </w:numPr>
        <w:rPr>
          <w:rFonts w:ascii="Times New Roman" w:hAnsi="Times New Roman" w:cs="Times New Roman"/>
          <w:color w:val="000000" w:themeColor="text1"/>
          <w:lang w:val="en-IN"/>
        </w:rPr>
      </w:pPr>
      <w:r w:rsidRPr="00771322">
        <w:rPr>
          <w:rFonts w:ascii="Times New Roman" w:hAnsi="Times New Roman" w:cs="Times New Roman"/>
          <w:color w:val="000000" w:themeColor="text1"/>
          <w:lang w:val="en-IN"/>
        </w:rPr>
        <w:t xml:space="preserve">WebSocket API. </w:t>
      </w:r>
      <w:r w:rsidRPr="00771322">
        <w:rPr>
          <w:rFonts w:ascii="Times New Roman" w:hAnsi="Times New Roman" w:cs="Times New Roman"/>
          <w:i/>
          <w:iCs/>
          <w:color w:val="000000" w:themeColor="text1"/>
          <w:lang w:val="en-IN"/>
        </w:rPr>
        <w:t>MDN Web Docs</w:t>
      </w:r>
      <w:r w:rsidRPr="00771322">
        <w:rPr>
          <w:rFonts w:ascii="Times New Roman" w:hAnsi="Times New Roman" w:cs="Times New Roman"/>
          <w:color w:val="000000" w:themeColor="text1"/>
          <w:lang w:val="en-IN"/>
        </w:rPr>
        <w:t>. [Online]. Available: https://developer.mozilla.org/en-US/docs/Web/API/WebSockets_API</w:t>
      </w:r>
    </w:p>
    <w:p w14:paraId="0D682FB2" w14:textId="77777777" w:rsidR="00626D92" w:rsidRPr="00771322" w:rsidRDefault="00626D92" w:rsidP="00626D92">
      <w:pPr>
        <w:numPr>
          <w:ilvl w:val="0"/>
          <w:numId w:val="19"/>
        </w:numPr>
        <w:rPr>
          <w:rFonts w:ascii="Times New Roman" w:hAnsi="Times New Roman" w:cs="Times New Roman"/>
          <w:color w:val="000000" w:themeColor="text1"/>
          <w:lang w:val="en-IN"/>
        </w:rPr>
      </w:pPr>
      <w:r w:rsidRPr="00771322">
        <w:rPr>
          <w:rFonts w:ascii="Times New Roman" w:hAnsi="Times New Roman" w:cs="Times New Roman"/>
          <w:color w:val="000000" w:themeColor="text1"/>
          <w:lang w:val="en-IN"/>
        </w:rPr>
        <w:t xml:space="preserve">Chart.js. </w:t>
      </w:r>
      <w:r w:rsidRPr="00771322">
        <w:rPr>
          <w:rFonts w:ascii="Times New Roman" w:hAnsi="Times New Roman" w:cs="Times New Roman"/>
          <w:i/>
          <w:iCs/>
          <w:color w:val="000000" w:themeColor="text1"/>
          <w:lang w:val="en-IN"/>
        </w:rPr>
        <w:t>Chart.js Documentation</w:t>
      </w:r>
      <w:r w:rsidRPr="00771322">
        <w:rPr>
          <w:rFonts w:ascii="Times New Roman" w:hAnsi="Times New Roman" w:cs="Times New Roman"/>
          <w:color w:val="000000" w:themeColor="text1"/>
          <w:lang w:val="en-IN"/>
        </w:rPr>
        <w:t>. [Online]. Available: https://www.chartjs.org/docs/</w:t>
      </w:r>
    </w:p>
    <w:p w14:paraId="70FA693F" w14:textId="77777777" w:rsidR="00626D92" w:rsidRPr="00771322" w:rsidRDefault="00626D92" w:rsidP="00626D92">
      <w:pPr>
        <w:numPr>
          <w:ilvl w:val="0"/>
          <w:numId w:val="19"/>
        </w:numPr>
        <w:rPr>
          <w:rFonts w:ascii="Times New Roman" w:hAnsi="Times New Roman" w:cs="Times New Roman"/>
          <w:color w:val="000000" w:themeColor="text1"/>
          <w:lang w:val="en-IN"/>
        </w:rPr>
      </w:pPr>
      <w:r w:rsidRPr="00771322">
        <w:rPr>
          <w:rFonts w:ascii="Times New Roman" w:hAnsi="Times New Roman" w:cs="Times New Roman"/>
          <w:color w:val="000000" w:themeColor="text1"/>
          <w:lang w:val="en-IN"/>
        </w:rPr>
        <w:t xml:space="preserve">Three.js. </w:t>
      </w:r>
      <w:r w:rsidRPr="00771322">
        <w:rPr>
          <w:rFonts w:ascii="Times New Roman" w:hAnsi="Times New Roman" w:cs="Times New Roman"/>
          <w:i/>
          <w:iCs/>
          <w:color w:val="000000" w:themeColor="text1"/>
          <w:lang w:val="en-IN"/>
        </w:rPr>
        <w:t>Three.js Documentation</w:t>
      </w:r>
      <w:r w:rsidRPr="00771322">
        <w:rPr>
          <w:rFonts w:ascii="Times New Roman" w:hAnsi="Times New Roman" w:cs="Times New Roman"/>
          <w:color w:val="000000" w:themeColor="text1"/>
          <w:lang w:val="en-IN"/>
        </w:rPr>
        <w:t>. [Online]. Available: https://threejs.org/docs/</w:t>
      </w:r>
    </w:p>
    <w:p w14:paraId="3B2E1C0F" w14:textId="76183B6E" w:rsidR="009B3917" w:rsidRPr="00771322" w:rsidRDefault="009B3917">
      <w:pPr>
        <w:rPr>
          <w:rFonts w:ascii="Times New Roman" w:hAnsi="Times New Roman" w:cs="Times New Roman"/>
          <w:color w:val="000000" w:themeColor="text1"/>
        </w:rPr>
      </w:pPr>
    </w:p>
    <w:sectPr w:rsidR="009B3917" w:rsidRPr="00771322" w:rsidSect="009B12CE">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21BE3C" w14:textId="77777777" w:rsidR="009F65F3" w:rsidRDefault="009F65F3" w:rsidP="00055074">
      <w:pPr>
        <w:spacing w:after="0" w:line="240" w:lineRule="auto"/>
      </w:pPr>
      <w:r>
        <w:separator/>
      </w:r>
    </w:p>
  </w:endnote>
  <w:endnote w:type="continuationSeparator" w:id="0">
    <w:p w14:paraId="34D62474" w14:textId="77777777" w:rsidR="009F65F3" w:rsidRDefault="009F65F3" w:rsidP="000550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E8BC2D" w14:textId="77777777" w:rsidR="009F65F3" w:rsidRDefault="009F65F3" w:rsidP="00055074">
      <w:pPr>
        <w:spacing w:after="0" w:line="240" w:lineRule="auto"/>
      </w:pPr>
      <w:r>
        <w:separator/>
      </w:r>
    </w:p>
  </w:footnote>
  <w:footnote w:type="continuationSeparator" w:id="0">
    <w:p w14:paraId="0A2933A0" w14:textId="77777777" w:rsidR="009F65F3" w:rsidRDefault="009F65F3" w:rsidP="000550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2AC3292"/>
    <w:multiLevelType w:val="multilevel"/>
    <w:tmpl w:val="90EC3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AC12F5"/>
    <w:multiLevelType w:val="multilevel"/>
    <w:tmpl w:val="EFCE7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A9582F"/>
    <w:multiLevelType w:val="multilevel"/>
    <w:tmpl w:val="9A2E5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AA022A"/>
    <w:multiLevelType w:val="multilevel"/>
    <w:tmpl w:val="442E1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57120C"/>
    <w:multiLevelType w:val="multilevel"/>
    <w:tmpl w:val="0EEE1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246E21"/>
    <w:multiLevelType w:val="multilevel"/>
    <w:tmpl w:val="83A49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6E78A3"/>
    <w:multiLevelType w:val="multilevel"/>
    <w:tmpl w:val="D29E9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F00F56"/>
    <w:multiLevelType w:val="multilevel"/>
    <w:tmpl w:val="1C8C9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2C7AE1"/>
    <w:multiLevelType w:val="hybridMultilevel"/>
    <w:tmpl w:val="B8DC65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62D1F95"/>
    <w:multiLevelType w:val="multilevel"/>
    <w:tmpl w:val="9D4C0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7525337">
    <w:abstractNumId w:val="8"/>
  </w:num>
  <w:num w:numId="2" w16cid:durableId="1637221314">
    <w:abstractNumId w:val="6"/>
  </w:num>
  <w:num w:numId="3" w16cid:durableId="1948806705">
    <w:abstractNumId w:val="5"/>
  </w:num>
  <w:num w:numId="4" w16cid:durableId="1154907312">
    <w:abstractNumId w:val="4"/>
  </w:num>
  <w:num w:numId="5" w16cid:durableId="981228080">
    <w:abstractNumId w:val="7"/>
  </w:num>
  <w:num w:numId="6" w16cid:durableId="1850480221">
    <w:abstractNumId w:val="3"/>
  </w:num>
  <w:num w:numId="7" w16cid:durableId="1621109669">
    <w:abstractNumId w:val="2"/>
  </w:num>
  <w:num w:numId="8" w16cid:durableId="1883059146">
    <w:abstractNumId w:val="1"/>
  </w:num>
  <w:num w:numId="9" w16cid:durableId="6104895">
    <w:abstractNumId w:val="0"/>
  </w:num>
  <w:num w:numId="10" w16cid:durableId="1576473607">
    <w:abstractNumId w:val="10"/>
  </w:num>
  <w:num w:numId="11" w16cid:durableId="636685154">
    <w:abstractNumId w:val="9"/>
  </w:num>
  <w:num w:numId="12" w16cid:durableId="255483131">
    <w:abstractNumId w:val="18"/>
  </w:num>
  <w:num w:numId="13" w16cid:durableId="767819994">
    <w:abstractNumId w:val="17"/>
  </w:num>
  <w:num w:numId="14" w16cid:durableId="1229609688">
    <w:abstractNumId w:val="12"/>
  </w:num>
  <w:num w:numId="15" w16cid:durableId="1248881021">
    <w:abstractNumId w:val="16"/>
  </w:num>
  <w:num w:numId="16" w16cid:durableId="978195159">
    <w:abstractNumId w:val="14"/>
  </w:num>
  <w:num w:numId="17" w16cid:durableId="798110987">
    <w:abstractNumId w:val="13"/>
  </w:num>
  <w:num w:numId="18" w16cid:durableId="1457990213">
    <w:abstractNumId w:val="11"/>
  </w:num>
  <w:num w:numId="19" w16cid:durableId="5832999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55074"/>
    <w:rsid w:val="0006063C"/>
    <w:rsid w:val="000659A0"/>
    <w:rsid w:val="0015074B"/>
    <w:rsid w:val="00251B68"/>
    <w:rsid w:val="0029639D"/>
    <w:rsid w:val="00312E1C"/>
    <w:rsid w:val="00326F90"/>
    <w:rsid w:val="00384DDC"/>
    <w:rsid w:val="004B19EF"/>
    <w:rsid w:val="00500609"/>
    <w:rsid w:val="0056359A"/>
    <w:rsid w:val="00626D92"/>
    <w:rsid w:val="00771322"/>
    <w:rsid w:val="008168DF"/>
    <w:rsid w:val="00916869"/>
    <w:rsid w:val="0092035F"/>
    <w:rsid w:val="009B12CE"/>
    <w:rsid w:val="009B3917"/>
    <w:rsid w:val="009F65F3"/>
    <w:rsid w:val="00A362F2"/>
    <w:rsid w:val="00A45803"/>
    <w:rsid w:val="00AA1D8D"/>
    <w:rsid w:val="00B136B9"/>
    <w:rsid w:val="00B47730"/>
    <w:rsid w:val="00CB0664"/>
    <w:rsid w:val="00EA1C76"/>
    <w:rsid w:val="00EE6091"/>
    <w:rsid w:val="00F83DEF"/>
    <w:rsid w:val="00F932DE"/>
    <w:rsid w:val="00FC693F"/>
    <w:rsid w:val="00FD41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344C85F"/>
  <w14:defaultImageDpi w14:val="300"/>
  <w15:docId w15:val="{5091C1D0-765F-49A9-A956-8646B705F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12CE"/>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EA1C76"/>
    <w:pPr>
      <w:spacing w:after="100"/>
    </w:pPr>
  </w:style>
  <w:style w:type="paragraph" w:styleId="TOC2">
    <w:name w:val="toc 2"/>
    <w:basedOn w:val="Normal"/>
    <w:next w:val="Normal"/>
    <w:autoRedefine/>
    <w:uiPriority w:val="39"/>
    <w:unhideWhenUsed/>
    <w:rsid w:val="00EA1C76"/>
    <w:pPr>
      <w:spacing w:after="100"/>
      <w:ind w:left="220"/>
    </w:pPr>
  </w:style>
  <w:style w:type="character" w:styleId="Hyperlink">
    <w:name w:val="Hyperlink"/>
    <w:basedOn w:val="DefaultParagraphFont"/>
    <w:uiPriority w:val="99"/>
    <w:unhideWhenUsed/>
    <w:rsid w:val="00EA1C76"/>
    <w:rPr>
      <w:color w:val="0000FF" w:themeColor="hyperlink"/>
      <w:u w:val="single"/>
    </w:rPr>
  </w:style>
  <w:style w:type="paragraph" w:styleId="TOC3">
    <w:name w:val="toc 3"/>
    <w:basedOn w:val="Normal"/>
    <w:next w:val="Normal"/>
    <w:autoRedefine/>
    <w:uiPriority w:val="39"/>
    <w:unhideWhenUsed/>
    <w:rsid w:val="00EA1C76"/>
    <w:pPr>
      <w:spacing w:after="100" w:line="259" w:lineRule="auto"/>
      <w:ind w:left="440"/>
    </w:pPr>
    <w:rPr>
      <w:rFonts w:cs="Times New Roman"/>
    </w:rPr>
  </w:style>
  <w:style w:type="character" w:styleId="UnresolvedMention">
    <w:name w:val="Unresolved Mention"/>
    <w:basedOn w:val="DefaultParagraphFont"/>
    <w:uiPriority w:val="99"/>
    <w:semiHidden/>
    <w:unhideWhenUsed/>
    <w:rsid w:val="00626D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Kazimmohamed/drone_telemetry_dashboard"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adafruit/DHT-sensor-libra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adafruit/Adafruit_SSD1306"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adafruit/Adafruit_MPU605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1</Pages>
  <Words>4228</Words>
  <Characters>24102</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28274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kazim mohamed</cp:lastModifiedBy>
  <cp:revision>9</cp:revision>
  <dcterms:created xsi:type="dcterms:W3CDTF">2025-08-22T18:44:00Z</dcterms:created>
  <dcterms:modified xsi:type="dcterms:W3CDTF">2025-08-31T17:02:00Z</dcterms:modified>
  <cp:category/>
</cp:coreProperties>
</file>